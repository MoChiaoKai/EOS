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B617" w14:textId="1665BDD3" w:rsidR="00717F1F" w:rsidRPr="00717F1F" w:rsidRDefault="00717F1F" w:rsidP="00717F1F">
      <w:pPr>
        <w:pStyle w:val="Title"/>
        <w:pBdr>
          <w:bottom w:val="none" w:sz="0" w:space="0" w:color="auto"/>
        </w:pBdr>
        <w:rPr>
          <w:rFonts w:ascii="Microsoft JhengHei UI" w:eastAsia="Microsoft JhengHei UI" w:hAnsi="Microsoft JhengHei UI" w:cs="Microsoft JhengHei"/>
          <w:sz w:val="40"/>
          <w:szCs w:val="40"/>
          <w:lang w:eastAsia="zh-TW"/>
        </w:rPr>
      </w:pPr>
      <w:r w:rsidRPr="00717F1F">
        <w:rPr>
          <w:rFonts w:ascii="Microsoft JhengHei UI" w:eastAsia="Microsoft JhengHei UI" w:hAnsi="Microsoft JhengHei UI"/>
          <w:sz w:val="40"/>
          <w:szCs w:val="40"/>
        </w:rPr>
        <w:t xml:space="preserve">EOS WK1 </w:t>
      </w:r>
      <w:r>
        <w:rPr>
          <w:rFonts w:ascii="Microsoft JhengHei UI" w:eastAsia="Microsoft JhengHei UI" w:hAnsi="Microsoft JhengHei UI" w:cs="Microsoft JhengHei"/>
          <w:sz w:val="40"/>
          <w:szCs w:val="40"/>
          <w:lang w:eastAsia="zh-TW"/>
        </w:rPr>
        <w:t>Worksheet</w:t>
      </w:r>
      <w:r w:rsidRPr="00717F1F">
        <w:rPr>
          <w:rFonts w:ascii="Microsoft JhengHei UI" w:eastAsia="Microsoft JhengHei UI" w:hAnsi="Microsoft JhengHei UI" w:cs="Microsoft JhengHei" w:hint="eastAsia"/>
          <w:sz w:val="40"/>
          <w:szCs w:val="40"/>
          <w:lang w:eastAsia="zh-TW"/>
        </w:rPr>
        <w:t>：</w:t>
      </w:r>
    </w:p>
    <w:p w14:paraId="0B7E1469" w14:textId="391D1812" w:rsidR="00717F1F" w:rsidRPr="00717F1F" w:rsidRDefault="00717F1F" w:rsidP="00717F1F">
      <w:pPr>
        <w:pStyle w:val="Title"/>
        <w:pBdr>
          <w:bottom w:val="none" w:sz="0" w:space="0" w:color="auto"/>
        </w:pBdr>
        <w:ind w:firstLine="720"/>
        <w:rPr>
          <w:rFonts w:ascii="Microsoft JhengHei UI" w:eastAsia="Microsoft JhengHei UI" w:hAnsi="Microsoft JhengHei UI"/>
          <w:sz w:val="40"/>
          <w:szCs w:val="40"/>
          <w:lang w:eastAsia="zh-TW"/>
        </w:rPr>
      </w:pPr>
      <w:r w:rsidRPr="004B53FC">
        <w:rPr>
          <w:rFonts w:ascii="Microsoft JhengHei UI" w:eastAsia="Microsoft JhengHei UI" w:hAnsi="Microsoft JhengHei UI"/>
          <w:noProof/>
          <w:color w:val="F79646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2D445" wp14:editId="4DF0B7C6">
                <wp:simplePos x="0" y="0"/>
                <wp:positionH relativeFrom="column">
                  <wp:posOffset>-66675</wp:posOffset>
                </wp:positionH>
                <wp:positionV relativeFrom="paragraph">
                  <wp:posOffset>407527</wp:posOffset>
                </wp:positionV>
                <wp:extent cx="5936226" cy="0"/>
                <wp:effectExtent l="50800" t="38100" r="33020" b="76200"/>
                <wp:wrapNone/>
                <wp:docPr id="831278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62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6A52BD9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25pt,32.1pt" to="462.15pt,3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" strokecolor="#f79646 [3209]" strokeweight="2pt">
                <v:shadow on="t" color="black" opacity="24903f" origin=",.5" offset="0,.55556mm"/>
              </v:line>
            </w:pict>
          </mc:Fallback>
        </mc:AlternateContent>
      </w:r>
      <w:r w:rsidRPr="00717F1F">
        <w:rPr>
          <w:rFonts w:ascii="Microsoft JhengHei UI" w:eastAsia="Microsoft JhengHei UI" w:hAnsi="Microsoft JhengHei UI"/>
          <w:sz w:val="40"/>
          <w:szCs w:val="40"/>
        </w:rPr>
        <w:t xml:space="preserve">Linux Kernel Code Tracing </w:t>
      </w:r>
    </w:p>
    <w:p w14:paraId="5E4E81FD" w14:textId="59A0DE54" w:rsidR="00337DD9" w:rsidRPr="004B53FC" w:rsidRDefault="00000000" w:rsidP="004B53FC">
      <w:pPr>
        <w:pStyle w:val="Heading1"/>
        <w:rPr>
          <w:rFonts w:ascii="Microsoft JhengHei UI" w:eastAsia="Microsoft JhengHei UI" w:hAnsi="Microsoft JhengHei UI"/>
          <w:lang w:eastAsia="zh-TW"/>
        </w:rPr>
      </w:pPr>
      <w:r w:rsidRPr="004B53FC">
        <w:rPr>
          <w:rFonts w:ascii="Microsoft JhengHei UI" w:eastAsia="Microsoft JhengHei UI" w:hAnsi="Microsoft JhengHei UI"/>
          <w:lang w:eastAsia="zh-TW"/>
        </w:rPr>
        <w:t>目標：</w:t>
      </w:r>
    </w:p>
    <w:p w14:paraId="04DDA540" w14:textId="381059AE" w:rsidR="00337DD9" w:rsidRPr="00717F1F" w:rsidRDefault="00000000" w:rsidP="00717F1F">
      <w:pPr>
        <w:pStyle w:val="ListNumber"/>
        <w:spacing w:line="240" w:lineRule="auto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717F1F">
        <w:rPr>
          <w:rFonts w:ascii="Microsoft JhengHei UI" w:eastAsia="Microsoft JhengHei UI" w:hAnsi="Microsoft JhengHei UI"/>
          <w:sz w:val="24"/>
          <w:szCs w:val="24"/>
          <w:lang w:eastAsia="zh-TW"/>
        </w:rPr>
        <w:t>學會從入口點（如系統呼叫）開始閱讀 Linux 核心原始碼。</w:t>
      </w:r>
    </w:p>
    <w:p w14:paraId="46192FAA" w14:textId="664D41E6" w:rsidR="00337DD9" w:rsidRPr="00717F1F" w:rsidRDefault="00000000" w:rsidP="00717F1F">
      <w:pPr>
        <w:pStyle w:val="ListNumber"/>
        <w:spacing w:line="240" w:lineRule="auto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717F1F">
        <w:rPr>
          <w:rFonts w:ascii="Microsoft JhengHei UI" w:eastAsia="Microsoft JhengHei UI" w:hAnsi="Microsoft JhengHei UI"/>
          <w:sz w:val="24"/>
          <w:szCs w:val="24"/>
          <w:lang w:eastAsia="zh-TW"/>
        </w:rPr>
        <w:t>瞭解如何使用工具輔助追蹤與閱讀程式碼。</w:t>
      </w:r>
    </w:p>
    <w:p w14:paraId="4F465510" w14:textId="3CE5FEA7" w:rsidR="00337DD9" w:rsidRPr="00717F1F" w:rsidRDefault="00000000" w:rsidP="00717F1F">
      <w:pPr>
        <w:pStyle w:val="ListNumber"/>
        <w:spacing w:line="240" w:lineRule="auto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717F1F">
        <w:rPr>
          <w:rFonts w:ascii="Microsoft JhengHei UI" w:eastAsia="Microsoft JhengHei UI" w:hAnsi="Microsoft JhengHei UI"/>
          <w:sz w:val="24"/>
          <w:szCs w:val="24"/>
          <w:lang w:eastAsia="zh-TW"/>
        </w:rPr>
        <w:t>提升閱讀大型程式碼庫的能力。</w:t>
      </w:r>
    </w:p>
    <w:p w14:paraId="1B0E7525" w14:textId="77777777" w:rsidR="00337DD9" w:rsidRPr="00717F1F" w:rsidRDefault="00000000">
      <w:pPr>
        <w:pStyle w:val="Heading1"/>
        <w:rPr>
          <w:rFonts w:ascii="Microsoft JhengHei UI" w:eastAsia="Microsoft JhengHei UI" w:hAnsi="Microsoft JhengHei UI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 Part 1 — 環境設定與基礎認識</w:t>
      </w:r>
    </w:p>
    <w:p w14:paraId="705E69AE" w14:textId="3FF634A0" w:rsidR="00717F1F" w:rsidRDefault="00000000" w:rsidP="003023F0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請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從</w: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fldChar w:fldCharType="begin"/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instrText>HYPERLINK "https://ubuntu.com/download</w:instrTex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instrText>下載</w:instrTex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instrText>"</w:instrTex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fldChar w:fldCharType="separate"/>
      </w:r>
      <w:r w:rsidR="00717F1F" w:rsidRPr="003023F0">
        <w:rPr>
          <w:lang w:eastAsia="zh-TW"/>
        </w:rPr>
        <w:t>https://ubuntu.com/download</w: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fldChar w:fldCharType="end"/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將</w: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OS 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映像檔下載到你的</w: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PC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，並安裝於你的虛擬機上。請提供你的虛擬機系統配置設定（包括硬碟空間、</w: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SWAP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、網路等），以及為何要這樣配置。</w:t>
      </w:r>
    </w:p>
    <w:p w14:paraId="01D67FA3" w14:textId="2F43B58E" w:rsidR="006637AB" w:rsidRPr="003023F0" w:rsidRDefault="006637AB" w:rsidP="003023F0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 w:hint="eastAsia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請分析你的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HOST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主機與V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M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虛擬機的網路卡設定，如何才能讓V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M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連接至外網？如果想要讓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VM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僅能連接至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RPi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（以跳接線連接），該如何設定網路卡？</w:t>
      </w:r>
    </w:p>
    <w:p w14:paraId="14B0C444" w14:textId="652E9165" w:rsidR="00337DD9" w:rsidRDefault="00717F1F" w:rsidP="003023F0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請列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出你目前使用的 Linux 核心版本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，並說明你所使用的指令與結果。</w:t>
      </w:r>
    </w:p>
    <w:p w14:paraId="12C178FD" w14:textId="2CC7F1E3" w:rsidR="006637AB" w:rsidRDefault="006637AB" w:rsidP="003023F0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 w:hint="eastAsia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請列出你目前使用的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系統檔案系統的根目錄下有哪些目錄？你知道這些目錄的用途嗎？請至少列舉說明三個目錄。</w:t>
      </w:r>
    </w:p>
    <w:p w14:paraId="28006001" w14:textId="77777777" w:rsidR="006637AB" w:rsidRDefault="006637AB" w:rsidP="006637AB">
      <w:pPr>
        <w:pStyle w:val="Heading1"/>
        <w:rPr>
          <w:rFonts w:ascii="Microsoft JhengHei UI" w:eastAsia="Microsoft JhengHei UI" w:hAnsi="Microsoft JhengHei UI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 Part </w:t>
      </w:r>
      <w:r>
        <w:rPr>
          <w:rFonts w:ascii="Microsoft JhengHei UI" w:eastAsia="Microsoft JhengHei UI" w:hAnsi="Microsoft JhengHei UI"/>
          <w:lang w:eastAsia="zh-TW"/>
        </w:rPr>
        <w:t>2</w:t>
      </w:r>
      <w:r w:rsidRPr="00717F1F">
        <w:rPr>
          <w:rFonts w:ascii="Microsoft JhengHei UI" w:eastAsia="Microsoft JhengHei UI" w:hAnsi="Microsoft JhengHei UI" w:hint="eastAsia"/>
          <w:lang w:eastAsia="zh-TW"/>
        </w:rPr>
        <w:t xml:space="preserve"> 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— </w:t>
      </w:r>
      <w:r>
        <w:rPr>
          <w:rFonts w:ascii="Microsoft JhengHei UI" w:eastAsia="Microsoft JhengHei UI" w:hAnsi="Microsoft JhengHei UI" w:hint="eastAsia"/>
          <w:lang w:eastAsia="zh-TW"/>
        </w:rPr>
        <w:t>基本指令</w:t>
      </w:r>
    </w:p>
    <w:p w14:paraId="706ADE22" w14:textId="19D7401D" w:rsidR="006637AB" w:rsidRDefault="006637AB" w:rsidP="003023F0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6637AB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</w:t>
      </w:r>
      <w:r w:rsidRPr="006637AB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是一個作業系統，而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其</w:t>
      </w:r>
      <w:r w:rsidRPr="006637AB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指令是使用者與</w:t>
      </w:r>
      <w:r w:rsidRPr="006637AB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</w:t>
      </w:r>
      <w:r w:rsidRPr="006637AB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系統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溝通的工具；</w:t>
      </w:r>
      <w:r w:rsidRPr="006637AB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</w:t>
      </w:r>
      <w:r w:rsidRPr="006637AB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每個指令都有其特定的功能，並且可以透過參數來調整其行為。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請說明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上題中你使用的指令及其參數。</w:t>
      </w:r>
    </w:p>
    <w:p w14:paraId="102F548C" w14:textId="32C602A7" w:rsidR="006637AB" w:rsidRPr="006637AB" w:rsidRDefault="006637AB" w:rsidP="006637AB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 w:hint="eastAsia"/>
          <w:sz w:val="24"/>
          <w:szCs w:val="24"/>
          <w:lang w:eastAsia="zh-TW"/>
        </w:rPr>
      </w:pPr>
      <w:r w:rsidRPr="006637AB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某君想要列出</w:t>
      </w:r>
      <w:r w:rsidRPr="006637AB">
        <w:rPr>
          <w:rFonts w:ascii="Microsoft JhengHei UI" w:eastAsia="Microsoft JhengHei UI" w:hAnsi="Microsoft JhengHei UI"/>
          <w:sz w:val="24"/>
          <w:szCs w:val="24"/>
          <w:lang w:eastAsia="zh-TW"/>
        </w:rPr>
        <w:t>Linux</w:t>
      </w:r>
      <w:r w:rsidRPr="006637AB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系統的家目錄下的檔案詳細資訊（如下圖），請問該使用哪個指令？請解釋指令的參數意義。</w:t>
      </w:r>
      <w:r>
        <w:fldChar w:fldCharType="begin"/>
      </w:r>
      <w:r>
        <w:instrText xml:space="preserve"> INCLUDEPICTURE "https://media.geeksforgeeks.org/wp-content/uploads/20230523171347/204.webp"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E6A3F4" wp14:editId="4521B829">
            <wp:extent cx="3621064" cy="392430"/>
            <wp:effectExtent l="0" t="0" r="0" b="1270"/>
            <wp:docPr id="1068644482" name="Picture 1" descr="ls Command in Linux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s Command in Linux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73" r="3626" b="18529"/>
                    <a:stretch/>
                  </pic:blipFill>
                  <pic:spPr bwMode="auto">
                    <a:xfrm>
                      <a:off x="0" y="0"/>
                      <a:ext cx="3742855" cy="40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716092C9" w14:textId="3D2B914D" w:rsidR="006637AB" w:rsidRDefault="006637AB" w:rsidP="006637AB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 w:hint="eastAsia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lastRenderedPageBreak/>
        <w:t>承上題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上面畫面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共有九個欄位，請問每個欄位的意義？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請解釋第一欄的每個字母意義 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drwxrwxr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-x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</w:t>
      </w:r>
    </w:p>
    <w:p w14:paraId="65A6DA0E" w14:textId="5E6F12EA" w:rsidR="00821FEA" w:rsidRDefault="00821FEA" w:rsidP="00821FEA">
      <w:pPr>
        <w:pStyle w:val="Heading1"/>
        <w:rPr>
          <w:rFonts w:ascii="Microsoft JhengHei UI" w:eastAsia="Microsoft JhengHei UI" w:hAnsi="Microsoft JhengHei UI" w:hint="eastAsia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 Part </w:t>
      </w:r>
      <w:r>
        <w:rPr>
          <w:rFonts w:ascii="Microsoft JhengHei UI" w:eastAsia="Microsoft JhengHei UI" w:hAnsi="Microsoft JhengHei UI"/>
          <w:lang w:eastAsia="zh-TW"/>
        </w:rPr>
        <w:t>3</w:t>
      </w:r>
      <w:r w:rsidRPr="00717F1F">
        <w:rPr>
          <w:rFonts w:ascii="Microsoft JhengHei UI" w:eastAsia="Microsoft JhengHei UI" w:hAnsi="Microsoft JhengHei UI" w:hint="eastAsia"/>
          <w:lang w:eastAsia="zh-TW"/>
        </w:rPr>
        <w:t xml:space="preserve"> 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— </w:t>
      </w:r>
      <w:r>
        <w:rPr>
          <w:rFonts w:ascii="Microsoft JhengHei UI" w:eastAsia="Microsoft JhengHei UI" w:hAnsi="Microsoft JhengHei UI" w:hint="eastAsia"/>
          <w:lang w:eastAsia="zh-TW"/>
        </w:rPr>
        <w:t>講義</w:t>
      </w:r>
      <w:r w:rsidR="006637AB">
        <w:rPr>
          <w:rFonts w:ascii="Microsoft JhengHei UI" w:eastAsia="Microsoft JhengHei UI" w:hAnsi="Microsoft JhengHei UI" w:hint="eastAsia"/>
          <w:lang w:eastAsia="zh-TW"/>
        </w:rPr>
        <w:t>內文</w:t>
      </w:r>
    </w:p>
    <w:p w14:paraId="5A635831" w14:textId="69117005" w:rsidR="00821FEA" w:rsidRDefault="006637AB" w:rsidP="00821FEA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請問</w:t>
      </w:r>
      <w:r w:rsidRPr="006637AB">
        <w:rPr>
          <w:rFonts w:ascii="Microsoft JhengHei UI" w:eastAsia="Microsoft JhengHei UI" w:hAnsi="Microsoft JhengHei UI"/>
          <w:sz w:val="24"/>
          <w:szCs w:val="24"/>
          <w:lang w:eastAsia="zh-TW"/>
        </w:rPr>
        <w:t>fixed-point</w:t>
      </w:r>
      <w:r w:rsidRPr="006637AB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處理器和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floating-point</w:t>
      </w:r>
      <w:r w:rsidRPr="006637AB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處理器的優點和缺點是什麼？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為何早期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PDA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的設計僅使用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fixed-point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處理器？</w:t>
      </w:r>
    </w:p>
    <w:p w14:paraId="7FA27980" w14:textId="7E1D2188" w:rsidR="006637AB" w:rsidRDefault="006637AB" w:rsidP="00821FEA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 w:hint="eastAsia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請問什麼是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Co-design Model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？為何需要這種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model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？</w:t>
      </w:r>
    </w:p>
    <w:p w14:paraId="643E6BE8" w14:textId="6CA8A4DA" w:rsidR="006637AB" w:rsidRPr="006637AB" w:rsidRDefault="006637AB" w:rsidP="00821FEA">
      <w:pPr>
        <w:pStyle w:val="ListParagraph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 w:hint="eastAsia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請問何謂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Image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？I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mage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的創建流程為何？請解釋每個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block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</w:t>
      </w:r>
    </w:p>
    <w:p w14:paraId="0B4F855A" w14:textId="66423A42" w:rsidR="00337DD9" w:rsidRPr="00717F1F" w:rsidRDefault="003023F0">
      <w:pPr>
        <w:pStyle w:val="Heading1"/>
        <w:rPr>
          <w:rFonts w:ascii="Microsoft JhengHei UI" w:eastAsia="Microsoft JhengHei UI" w:hAnsi="Microsoft JhengHei UI"/>
          <w:lang w:eastAsia="zh-TW"/>
        </w:rPr>
      </w:pPr>
      <w:r>
        <w:rPr>
          <w:rFonts w:ascii="Apple Color Emoji" w:hAnsi="Apple Color Emoji" w:cs="Apple Color Emoji"/>
          <w:lang w:eastAsia="zh-TW"/>
        </w:rPr>
        <w:t>🧰</w:t>
      </w:r>
      <w:r>
        <w:rPr>
          <w:rFonts w:ascii="Microsoft JhengHei UI" w:eastAsia="Microsoft JhengHei UI" w:hAnsi="Microsoft JhengHei UI" w:hint="eastAsia"/>
          <w:lang w:eastAsia="zh-TW"/>
        </w:rPr>
        <w:t xml:space="preserve"> 你可能會用到的</w:t>
      </w:r>
      <w:r w:rsidRPr="00717F1F">
        <w:rPr>
          <w:rFonts w:ascii="Microsoft JhengHei UI" w:eastAsia="Microsoft JhengHei UI" w:hAnsi="Microsoft JhengHei UI"/>
          <w:lang w:eastAsia="zh-TW"/>
        </w:rPr>
        <w:t>工具</w:t>
      </w:r>
    </w:p>
    <w:p w14:paraId="296E1A1D" w14:textId="77777777" w:rsidR="00337DD9" w:rsidRPr="003023F0" w:rsidRDefault="00000000">
      <w:pPr>
        <w:pStyle w:val="ListBullet"/>
        <w:rPr>
          <w:rFonts w:ascii="Microsoft JhengHei UI" w:eastAsia="Microsoft JhengHei UI" w:hAnsi="Microsoft JhengHei UI"/>
          <w:sz w:val="24"/>
          <w:szCs w:val="24"/>
        </w:rPr>
      </w:pPr>
      <w:proofErr w:type="spellStart"/>
      <w:r w:rsidRPr="003023F0">
        <w:rPr>
          <w:rFonts w:ascii="Microsoft JhengHei UI" w:eastAsia="Microsoft JhengHei UI" w:hAnsi="Microsoft JhengHei UI"/>
          <w:sz w:val="24"/>
          <w:szCs w:val="24"/>
        </w:rPr>
        <w:t>cscope</w:t>
      </w:r>
      <w:proofErr w:type="spellEnd"/>
    </w:p>
    <w:p w14:paraId="7FEC93D0" w14:textId="77777777" w:rsidR="00337DD9" w:rsidRPr="003023F0" w:rsidRDefault="00000000">
      <w:pPr>
        <w:pStyle w:val="ListBullet"/>
        <w:rPr>
          <w:rFonts w:ascii="Microsoft JhengHei UI" w:eastAsia="Microsoft JhengHei UI" w:hAnsi="Microsoft JhengHei UI"/>
          <w:sz w:val="24"/>
          <w:szCs w:val="24"/>
        </w:rPr>
      </w:pPr>
      <w:r w:rsidRPr="003023F0">
        <w:rPr>
          <w:rFonts w:ascii="Microsoft JhengHei UI" w:eastAsia="Microsoft JhengHei UI" w:hAnsi="Microsoft JhengHei UI"/>
          <w:sz w:val="24"/>
          <w:szCs w:val="24"/>
        </w:rPr>
        <w:t>ctags</w:t>
      </w:r>
    </w:p>
    <w:p w14:paraId="31EF8521" w14:textId="77777777" w:rsidR="00337DD9" w:rsidRPr="003023F0" w:rsidRDefault="00000000">
      <w:pPr>
        <w:pStyle w:val="ListBullet"/>
        <w:rPr>
          <w:rFonts w:ascii="Microsoft JhengHei UI" w:eastAsia="Microsoft JhengHei UI" w:hAnsi="Microsoft JhengHei UI"/>
          <w:sz w:val="24"/>
          <w:szCs w:val="24"/>
        </w:rPr>
      </w:pPr>
      <w:r w:rsidRPr="003023F0">
        <w:rPr>
          <w:rFonts w:ascii="Microsoft JhengHei UI" w:eastAsia="Microsoft JhengHei UI" w:hAnsi="Microsoft JhengHei UI"/>
          <w:sz w:val="24"/>
          <w:szCs w:val="24"/>
        </w:rPr>
        <w:t>gdb + QEMU</w:t>
      </w:r>
    </w:p>
    <w:p w14:paraId="4CD3127D" w14:textId="77777777" w:rsidR="00337DD9" w:rsidRPr="003023F0" w:rsidRDefault="00000000">
      <w:pPr>
        <w:pStyle w:val="ListBullet"/>
        <w:rPr>
          <w:rFonts w:ascii="Microsoft JhengHei UI" w:eastAsia="Microsoft JhengHei UI" w:hAnsi="Microsoft JhengHei UI"/>
          <w:sz w:val="24"/>
          <w:szCs w:val="24"/>
        </w:rPr>
      </w:pPr>
      <w:r w:rsidRPr="003023F0">
        <w:rPr>
          <w:rFonts w:ascii="Microsoft JhengHei UI" w:eastAsia="Microsoft JhengHei UI" w:hAnsi="Microsoft JhengHei UI"/>
          <w:sz w:val="24"/>
          <w:szCs w:val="24"/>
        </w:rPr>
        <w:t>ftrace</w:t>
      </w:r>
    </w:p>
    <w:p w14:paraId="58791489" w14:textId="77777777" w:rsidR="00337DD9" w:rsidRPr="003023F0" w:rsidRDefault="00000000">
      <w:pPr>
        <w:pStyle w:val="ListBullet"/>
        <w:rPr>
          <w:rFonts w:ascii="Microsoft JhengHei UI" w:eastAsia="Microsoft JhengHei UI" w:hAnsi="Microsoft JhengHei UI"/>
          <w:sz w:val="24"/>
          <w:szCs w:val="24"/>
        </w:rPr>
      </w:pPr>
      <w:proofErr w:type="spellStart"/>
      <w:r w:rsidRPr="003023F0">
        <w:rPr>
          <w:rFonts w:ascii="Microsoft JhengHei UI" w:eastAsia="Microsoft JhengHei UI" w:hAnsi="Microsoft JhengHei UI"/>
          <w:sz w:val="24"/>
          <w:szCs w:val="24"/>
        </w:rPr>
        <w:t>bpftrace</w:t>
      </w:r>
      <w:proofErr w:type="spellEnd"/>
    </w:p>
    <w:p w14:paraId="45C29807" w14:textId="027D6D4B" w:rsidR="00337DD9" w:rsidRPr="00717F1F" w:rsidRDefault="003023F0">
      <w:pPr>
        <w:pStyle w:val="Heading1"/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 w:hint="eastAsia"/>
          <w:lang w:eastAsia="zh-TW"/>
        </w:rPr>
        <w:t>作業繳交說明</w:t>
      </w:r>
    </w:p>
    <w:p w14:paraId="554F28CC" w14:textId="5ADCC729" w:rsidR="00337DD9" w:rsidRPr="003023F0" w:rsidRDefault="00000000">
      <w:p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請於課堂結束前，將以下資料</w:t>
      </w:r>
      <w:r w:rsidR="003023F0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上傳至</w:t>
      </w:r>
      <w:r w:rsidR="003023F0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E3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：</w:t>
      </w:r>
    </w:p>
    <w:p w14:paraId="58DCF54C" w14:textId="4B78FA0C" w:rsidR="003023F0" w:rsidRPr="003023F0" w:rsidRDefault="003023F0" w:rsidP="003023F0">
      <w:pPr>
        <w:pStyle w:val="ListNumber"/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Word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檔案：包含前述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10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個問題的回答、執行結果截圖（如果有的話）、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200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字心得</w:t>
      </w:r>
    </w:p>
    <w:p w14:paraId="279559F7" w14:textId="73C2BAE3" w:rsidR="003023F0" w:rsidRPr="003023F0" w:rsidRDefault="003023F0" w:rsidP="003023F0">
      <w:pPr>
        <w:pStyle w:val="ListNumber"/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檔案名稱：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ws1-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學號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.docx</w:t>
      </w:r>
    </w:p>
    <w:p w14:paraId="23490DF9" w14:textId="77777777" w:rsidR="003023F0" w:rsidRPr="003023F0" w:rsidRDefault="003023F0" w:rsidP="003023F0">
      <w:pPr>
        <w:pStyle w:val="ListNumber"/>
        <w:ind w:left="360" w:hanging="360"/>
        <w:rPr>
          <w:sz w:val="24"/>
          <w:szCs w:val="24"/>
          <w:lang w:eastAsia="zh-TW"/>
        </w:rPr>
      </w:pPr>
    </w:p>
    <w:p w14:paraId="6278F3F6" w14:textId="5087EA65" w:rsidR="003023F0" w:rsidRPr="003023F0" w:rsidRDefault="003023F0" w:rsidP="003023F0">
      <w:pPr>
        <w:pStyle w:val="ListNumber"/>
        <w:ind w:left="360" w:hanging="360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" w:eastAsia="Microsoft JhengHei" w:hAnsi="Microsoft JhengHei" w:cs="Microsoft JhengHei" w:hint="eastAsia"/>
          <w:sz w:val="24"/>
          <w:szCs w:val="24"/>
          <w:lang w:eastAsia="zh-TW"/>
        </w:rPr>
        <w:t>註：使用</w:t>
      </w:r>
      <w:r w:rsidRPr="003023F0">
        <w:rPr>
          <w:rFonts w:ascii="Microsoft JhengHei" w:eastAsia="Microsoft JhengHei" w:hAnsi="Microsoft JhengHei" w:cs="Microsoft JhengHei"/>
          <w:sz w:val="24"/>
          <w:szCs w:val="24"/>
          <w:lang w:eastAsia="zh-TW"/>
        </w:rPr>
        <w:t xml:space="preserve"> Gemini </w:t>
      </w:r>
      <w:r w:rsidRPr="003023F0">
        <w:rPr>
          <w:rFonts w:ascii="Microsoft JhengHei" w:eastAsia="Microsoft JhengHei" w:hAnsi="Microsoft JhengHei" w:cs="Microsoft JhengHei" w:hint="eastAsia"/>
          <w:sz w:val="24"/>
          <w:szCs w:val="24"/>
          <w:lang w:eastAsia="zh-TW"/>
        </w:rPr>
        <w:t>或</w:t>
      </w:r>
      <w:r w:rsidRPr="003023F0">
        <w:rPr>
          <w:rFonts w:ascii="Microsoft JhengHei" w:eastAsia="Microsoft JhengHei" w:hAnsi="Microsoft JhengHei" w:cs="Microsoft JhengHei"/>
          <w:sz w:val="24"/>
          <w:szCs w:val="24"/>
          <w:lang w:eastAsia="zh-TW"/>
        </w:rPr>
        <w:t xml:space="preserve"> ChatGPT </w:t>
      </w:r>
      <w:r w:rsidRPr="003023F0">
        <w:rPr>
          <w:rFonts w:ascii="Microsoft JhengHei" w:eastAsia="Microsoft JhengHei" w:hAnsi="Microsoft JhengHei" w:cs="Microsoft JhengHei" w:hint="eastAsia"/>
          <w:sz w:val="24"/>
          <w:szCs w:val="24"/>
          <w:lang w:eastAsia="zh-TW"/>
        </w:rPr>
        <w:t>需一併附上你的提問。</w:t>
      </w:r>
    </w:p>
    <w:sectPr w:rsidR="003023F0" w:rsidRPr="00302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CA0161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35EF9"/>
    <w:multiLevelType w:val="hybridMultilevel"/>
    <w:tmpl w:val="31864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72CE1"/>
    <w:multiLevelType w:val="hybridMultilevel"/>
    <w:tmpl w:val="54EC7384"/>
    <w:lvl w:ilvl="0" w:tplc="FFFFFFFF">
      <w:start w:val="1"/>
      <w:numFmt w:val="decimal"/>
      <w:lvlText w:val="Q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20CF5"/>
    <w:multiLevelType w:val="hybridMultilevel"/>
    <w:tmpl w:val="2D9AF908"/>
    <w:lvl w:ilvl="0" w:tplc="E9F289EC">
      <w:start w:val="1"/>
      <w:numFmt w:val="decimal"/>
      <w:lvlText w:val="Q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E5D6E"/>
    <w:multiLevelType w:val="multilevel"/>
    <w:tmpl w:val="31864FB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20DB5"/>
    <w:multiLevelType w:val="hybridMultilevel"/>
    <w:tmpl w:val="F274E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78209">
    <w:abstractNumId w:val="8"/>
  </w:num>
  <w:num w:numId="2" w16cid:durableId="1452086748">
    <w:abstractNumId w:val="6"/>
  </w:num>
  <w:num w:numId="3" w16cid:durableId="1164399512">
    <w:abstractNumId w:val="5"/>
  </w:num>
  <w:num w:numId="4" w16cid:durableId="814688904">
    <w:abstractNumId w:val="4"/>
  </w:num>
  <w:num w:numId="5" w16cid:durableId="1415934648">
    <w:abstractNumId w:val="7"/>
  </w:num>
  <w:num w:numId="6" w16cid:durableId="820734895">
    <w:abstractNumId w:val="3"/>
  </w:num>
  <w:num w:numId="7" w16cid:durableId="88158445">
    <w:abstractNumId w:val="2"/>
  </w:num>
  <w:num w:numId="8" w16cid:durableId="2114589806">
    <w:abstractNumId w:val="1"/>
  </w:num>
  <w:num w:numId="9" w16cid:durableId="1180851334">
    <w:abstractNumId w:val="0"/>
  </w:num>
  <w:num w:numId="10" w16cid:durableId="660894045">
    <w:abstractNumId w:val="11"/>
  </w:num>
  <w:num w:numId="11" w16cid:durableId="903684952">
    <w:abstractNumId w:val="9"/>
  </w:num>
  <w:num w:numId="12" w16cid:durableId="2133555267">
    <w:abstractNumId w:val="13"/>
  </w:num>
  <w:num w:numId="13" w16cid:durableId="342166520">
    <w:abstractNumId w:val="12"/>
  </w:num>
  <w:num w:numId="14" w16cid:durableId="1778913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3F0"/>
    <w:rsid w:val="00326F90"/>
    <w:rsid w:val="00337DD9"/>
    <w:rsid w:val="004B53FC"/>
    <w:rsid w:val="006637AB"/>
    <w:rsid w:val="00717F1F"/>
    <w:rsid w:val="00821FEA"/>
    <w:rsid w:val="00AA1D8D"/>
    <w:rsid w:val="00B47730"/>
    <w:rsid w:val="00CB0664"/>
    <w:rsid w:val="00D13268"/>
    <w:rsid w:val="00EC0224"/>
    <w:rsid w:val="00FC693F"/>
    <w:rsid w:val="00F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25607"/>
  <w14:defaultImageDpi w14:val="300"/>
  <w15:docId w15:val="{F743F09B-68D8-F04B-BA61-B592B06F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7F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F1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023F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ylhuang</dc:creator>
  <cp:keywords/>
  <dc:description/>
  <cp:lastModifiedBy>黃育綸</cp:lastModifiedBy>
  <cp:revision>3</cp:revision>
  <dcterms:created xsi:type="dcterms:W3CDTF">2025-07-15T09:40:00Z</dcterms:created>
  <dcterms:modified xsi:type="dcterms:W3CDTF">2025-07-30T05:21:00Z</dcterms:modified>
  <cp:category/>
</cp:coreProperties>
</file>
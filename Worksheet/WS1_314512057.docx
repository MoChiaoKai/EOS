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1B59" w14:textId="77777777" w:rsidR="001452F5" w:rsidRPr="001452F5" w:rsidRDefault="001452F5" w:rsidP="001452F5">
      <w:pPr>
        <w:widowControl w:val="0"/>
        <w:spacing w:after="160" w:line="278" w:lineRule="auto"/>
        <w:rPr>
          <w:rFonts w:ascii="Times New Roman" w:eastAsia="新細明體" w:hAnsi="Times New Roman" w:cs="Times New Roman"/>
          <w:kern w:val="2"/>
          <w:sz w:val="32"/>
          <w:szCs w:val="32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kern w:val="2"/>
          <w:sz w:val="32"/>
          <w:szCs w:val="32"/>
          <w:lang w:eastAsia="zh-TW"/>
          <w14:ligatures w14:val="standardContextual"/>
        </w:rPr>
        <w:t>Part 1</w:t>
      </w:r>
    </w:p>
    <w:p w14:paraId="20677AEF" w14:textId="77777777" w:rsidR="00FD2A7C" w:rsidRDefault="00FD2A7C" w:rsidP="001452F5">
      <w:pPr>
        <w:widowControl w:val="0"/>
        <w:spacing w:after="160" w:line="278" w:lineRule="auto"/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</w:pPr>
    </w:p>
    <w:p w14:paraId="1D02ECF7" w14:textId="1238998D" w:rsidR="001452F5" w:rsidRPr="001452F5" w:rsidRDefault="001452F5" w:rsidP="001452F5">
      <w:pPr>
        <w:widowControl w:val="0"/>
        <w:spacing w:after="160" w:line="278" w:lineRule="auto"/>
        <w:rPr>
          <w:rFonts w:ascii="標楷體" w:eastAsia="標楷體" w:hAnsi="標楷體" w:cs="Times New Roman"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>Q1</w:t>
      </w:r>
      <w:r w:rsidRPr="001452F5"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硬碟實際大小為</w:t>
      </w: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>40GB Swap:2.8Gi Ram:5044MB</w:t>
      </w:r>
      <w:r w:rsidRPr="001452F5">
        <w:rPr>
          <w:rFonts w:ascii="Calibri" w:eastAsia="新細明體" w:hAnsi="Calibri" w:cs="Times New Roman" w:hint="eastAsia"/>
          <w:kern w:val="2"/>
          <w:sz w:val="24"/>
          <w:szCs w:val="24"/>
          <w:lang w:eastAsia="zh-TW"/>
          <w14:ligatures w14:val="standardContextual"/>
        </w:rPr>
        <w:t xml:space="preserve"> </w:t>
      </w:r>
      <w:r w:rsidRPr="001452F5"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網路:</w:t>
      </w:r>
      <w:r w:rsidRPr="001452F5">
        <w:rPr>
          <w:rFonts w:ascii="Calibri" w:eastAsia="新細明體" w:hAnsi="Calibri" w:cs="Times New Roman" w:hint="eastAsia"/>
          <w:kern w:val="2"/>
          <w:sz w:val="24"/>
          <w:szCs w:val="24"/>
          <w:lang w:eastAsia="zh-TW"/>
          <w14:ligatures w14:val="standardContextual"/>
        </w:rPr>
        <w:t xml:space="preserve"> </w:t>
      </w: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>NAT</w:t>
      </w:r>
    </w:p>
    <w:p w14:paraId="14498C16" w14:textId="77777777" w:rsidR="001452F5" w:rsidRPr="001452F5" w:rsidRDefault="001452F5" w:rsidP="001452F5">
      <w:pPr>
        <w:widowControl w:val="0"/>
        <w:spacing w:after="160" w:line="278" w:lineRule="auto"/>
        <w:rPr>
          <w:rFonts w:ascii="標楷體" w:eastAsia="標楷體" w:hAnsi="標楷體" w:cs="Times New Roman"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讓虛擬機上能夠存放更多東西，在上面運行程式時負載不會太高，能保持順暢。</w:t>
      </w:r>
    </w:p>
    <w:p w14:paraId="648FDEFD" w14:textId="77777777" w:rsidR="001452F5" w:rsidRDefault="001452F5" w:rsidP="001452F5">
      <w:pPr>
        <w:widowControl w:val="0"/>
        <w:spacing w:after="160" w:line="278" w:lineRule="auto"/>
        <w:rPr>
          <w:rFonts w:ascii="標楷體" w:eastAsia="標楷體" w:hAnsi="標楷體" w:cs="Times New Roman"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>NAT</w:t>
      </w:r>
      <w:r w:rsidRPr="001452F5"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為較方便的連線方式，能夠連到主機上的網路，不需做任何更改。</w:t>
      </w:r>
    </w:p>
    <w:p w14:paraId="6BD2D4BF" w14:textId="77777777" w:rsidR="00FD2A7C" w:rsidRPr="00FD2A7C" w:rsidRDefault="00FD2A7C" w:rsidP="001452F5">
      <w:pPr>
        <w:widowControl w:val="0"/>
        <w:spacing w:after="160" w:line="278" w:lineRule="auto"/>
        <w:rPr>
          <w:rFonts w:ascii="標楷體" w:eastAsia="標楷體" w:hAnsi="標楷體" w:cs="Times New Roman"/>
          <w:kern w:val="2"/>
          <w:sz w:val="24"/>
          <w:szCs w:val="24"/>
          <w:lang w:eastAsia="zh-TW"/>
          <w14:ligatures w14:val="standardContextual"/>
        </w:rPr>
      </w:pPr>
    </w:p>
    <w:p w14:paraId="11C642E7" w14:textId="77BEC78C" w:rsidR="009E01EF" w:rsidRPr="00FD2A7C" w:rsidRDefault="009E01EF" w:rsidP="001452F5">
      <w:pPr>
        <w:widowControl w:val="0"/>
        <w:spacing w:after="160" w:line="278" w:lineRule="auto"/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</w:pPr>
      <w:r w:rsidRPr="00FD2A7C"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  <w:t>Q2</w:t>
      </w:r>
    </w:p>
    <w:p w14:paraId="3C5D1393" w14:textId="4FCBDD68" w:rsidR="00FD2A7C" w:rsidRPr="001452F5" w:rsidRDefault="001852E9" w:rsidP="001452F5">
      <w:pPr>
        <w:widowControl w:val="0"/>
        <w:spacing w:after="160" w:line="278" w:lineRule="auto"/>
        <w:rPr>
          <w:rFonts w:ascii="標楷體" w:eastAsia="標楷體" w:hAnsi="標楷體" w:cs="Times New Roman"/>
          <w:kern w:val="2"/>
          <w:sz w:val="24"/>
          <w:szCs w:val="24"/>
          <w:lang w:eastAsia="zh-TW"/>
          <w14:ligatures w14:val="standardContextual"/>
        </w:rPr>
      </w:pPr>
      <w:proofErr w:type="gramStart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虛擬機第一個</w:t>
      </w:r>
      <w:proofErr w:type="gramEnd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網卡用</w:t>
      </w:r>
      <w:r w:rsidRPr="001852E9"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  <w:t>NAT</w:t>
      </w:r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連</w:t>
      </w:r>
      <w:proofErr w:type="gramStart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到外網</w:t>
      </w:r>
      <w:proofErr w:type="gramEnd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，第二</w:t>
      </w:r>
      <w:proofErr w:type="gramStart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個</w:t>
      </w:r>
      <w:proofErr w:type="gramEnd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網卡利用橋接連到</w:t>
      </w:r>
      <w:proofErr w:type="spellStart"/>
      <w:r w:rsidRPr="001852E9"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  <w:t>rpi</w:t>
      </w:r>
      <w:proofErr w:type="spellEnd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,這樣在開啟</w:t>
      </w:r>
      <w:proofErr w:type="spellStart"/>
      <w:r w:rsidRPr="001852E9"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  <w:t>rpi</w:t>
      </w:r>
      <w:proofErr w:type="spellEnd"/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時，就可以透過</w:t>
      </w:r>
      <w:r w:rsidRPr="001852E9">
        <w:rPr>
          <w:rFonts w:ascii="Times New Roman" w:eastAsia="標楷體" w:hAnsi="Times New Roman" w:cs="Times New Roman"/>
          <w:kern w:val="2"/>
          <w:sz w:val="24"/>
          <w:szCs w:val="24"/>
          <w:lang w:eastAsia="zh-TW"/>
          <w14:ligatures w14:val="standardContextual"/>
        </w:rPr>
        <w:t>VM</w:t>
      </w:r>
      <w:r>
        <w:rPr>
          <w:rFonts w:ascii="標楷體" w:eastAsia="標楷體" w:hAnsi="標楷體" w:cs="Times New Roman" w:hint="eastAsia"/>
          <w:kern w:val="2"/>
          <w:sz w:val="24"/>
          <w:szCs w:val="24"/>
          <w:lang w:eastAsia="zh-TW"/>
          <w14:ligatures w14:val="standardContextual"/>
        </w:rPr>
        <w:t>來連到外網</w:t>
      </w:r>
    </w:p>
    <w:p w14:paraId="416545A3" w14:textId="505C15D7" w:rsidR="001452F5" w:rsidRPr="001452F5" w:rsidRDefault="001452F5" w:rsidP="001452F5">
      <w:pPr>
        <w:widowControl w:val="0"/>
        <w:spacing w:after="160" w:line="278" w:lineRule="auto"/>
        <w:rPr>
          <w:rFonts w:ascii="Calibri" w:eastAsia="新細明體" w:hAnsi="Calibri" w:cs="Times New Roman"/>
          <w:noProof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>Q</w:t>
      </w:r>
      <w:r>
        <w:rPr>
          <w:rFonts w:ascii="Times New Roman" w:eastAsia="新細明體" w:hAnsi="Times New Roman" w:cs="Times New Roman" w:hint="eastAsia"/>
          <w:kern w:val="2"/>
          <w:sz w:val="24"/>
          <w:szCs w:val="24"/>
          <w:lang w:eastAsia="zh-TW"/>
          <w14:ligatures w14:val="standardContextual"/>
        </w:rPr>
        <w:t>3</w:t>
      </w:r>
      <w:r w:rsidRPr="001452F5">
        <w:rPr>
          <w:rFonts w:ascii="Times New Roman" w:eastAsia="新細明體" w:hAnsi="Times New Roman" w:cs="Times New Roman"/>
          <w:noProof/>
          <w:kern w:val="2"/>
          <w:sz w:val="24"/>
          <w:szCs w:val="24"/>
          <w:lang w:eastAsia="zh-TW"/>
          <w14:ligatures w14:val="standardContextual"/>
        </w:rPr>
        <w:t xml:space="preserve"> </w:t>
      </w:r>
      <w:r w:rsidRPr="001452F5">
        <w:rPr>
          <w:rFonts w:ascii="Calibri" w:eastAsia="新細明體" w:hAnsi="Calibri" w:cs="Times New Roman"/>
          <w:noProof/>
          <w:kern w:val="2"/>
          <w:sz w:val="24"/>
          <w:szCs w:val="24"/>
          <w:lang w:eastAsia="zh-TW"/>
          <w14:ligatures w14:val="standardContextual"/>
        </w:rPr>
        <w:drawing>
          <wp:inline distT="0" distB="0" distL="0" distR="0" wp14:anchorId="316692B8" wp14:editId="4717697F">
            <wp:extent cx="5274310" cy="1056005"/>
            <wp:effectExtent l="0" t="0" r="2540" b="0"/>
            <wp:docPr id="356888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8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4864" w14:textId="77777777" w:rsidR="001452F5" w:rsidRPr="001452F5" w:rsidRDefault="001452F5" w:rsidP="001452F5">
      <w:pPr>
        <w:widowControl w:val="0"/>
        <w:spacing w:after="160" w:line="278" w:lineRule="auto"/>
        <w:rPr>
          <w:rFonts w:ascii="Calibri" w:eastAsia="新細明體" w:hAnsi="Calibri" w:cs="Times New Roman"/>
          <w:noProof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noProof/>
          <w:kern w:val="2"/>
          <w:sz w:val="24"/>
          <w:szCs w:val="24"/>
          <w:lang w:eastAsia="zh-TW"/>
          <w14:ligatures w14:val="standardContextual"/>
        </w:rPr>
        <w:t>lsb_release -a:</w:t>
      </w:r>
      <w:r w:rsidRPr="001452F5">
        <w:rPr>
          <w:rFonts w:ascii="Times New Roman" w:eastAsia="新細明體" w:hAnsi="Times New Roman" w:cs="Times New Roman"/>
          <w:kern w:val="2"/>
          <w:sz w:val="24"/>
          <w:szCs w:val="24"/>
          <w:lang w:eastAsia="zh-TW"/>
          <w14:ligatures w14:val="standardContextual"/>
        </w:rPr>
        <w:t xml:space="preserve"> </w:t>
      </w:r>
      <w:r w:rsidRPr="001452F5">
        <w:rPr>
          <w:rFonts w:ascii="Times New Roman" w:eastAsia="新細明體" w:hAnsi="Times New Roman" w:cs="Times New Roman"/>
          <w:noProof/>
          <w:kern w:val="2"/>
          <w:sz w:val="24"/>
          <w:szCs w:val="24"/>
          <w:lang w:eastAsia="zh-TW"/>
          <w14:ligatures w14:val="standardContextual"/>
        </w:rPr>
        <w:t>Linux Standard Base</w:t>
      </w:r>
      <w:r w:rsidRPr="001452F5">
        <w:rPr>
          <w:rFonts w:ascii="標楷體" w:eastAsia="標楷體" w:hAnsi="標楷體" w:cs="Times New Roman" w:hint="eastAsia"/>
          <w:noProof/>
          <w:kern w:val="2"/>
          <w:sz w:val="24"/>
          <w:szCs w:val="24"/>
          <w:lang w:eastAsia="zh-TW"/>
          <w14:ligatures w14:val="standardContextual"/>
        </w:rPr>
        <w:t>的</w:t>
      </w:r>
      <w:r w:rsidRPr="001452F5">
        <w:rPr>
          <w:rFonts w:ascii="標楷體" w:eastAsia="標楷體" w:hAnsi="標楷體" w:cs="Times New Roman"/>
          <w:noProof/>
          <w:kern w:val="2"/>
          <w:sz w:val="24"/>
          <w:szCs w:val="24"/>
          <w:lang w:eastAsia="zh-TW"/>
          <w14:ligatures w14:val="standardContextual"/>
        </w:rPr>
        <w:t>資訊</w:t>
      </w:r>
    </w:p>
    <w:p w14:paraId="153F1DCA" w14:textId="77777777" w:rsidR="001452F5" w:rsidRDefault="001452F5" w:rsidP="001452F5">
      <w:pPr>
        <w:widowControl w:val="0"/>
        <w:spacing w:after="160" w:line="278" w:lineRule="auto"/>
        <w:rPr>
          <w:rFonts w:ascii="標楷體" w:eastAsia="標楷體" w:hAnsi="標楷體" w:cs="Times New Roman"/>
          <w:noProof/>
          <w:kern w:val="2"/>
          <w:sz w:val="24"/>
          <w:szCs w:val="24"/>
          <w:lang w:eastAsia="zh-TW"/>
          <w14:ligatures w14:val="standardContextual"/>
        </w:rPr>
      </w:pPr>
      <w:r w:rsidRPr="001452F5">
        <w:rPr>
          <w:rFonts w:ascii="Times New Roman" w:eastAsia="新細明體" w:hAnsi="Times New Roman" w:cs="Times New Roman"/>
          <w:noProof/>
          <w:kern w:val="2"/>
          <w:sz w:val="24"/>
          <w:szCs w:val="24"/>
          <w:lang w:eastAsia="zh-TW"/>
          <w14:ligatures w14:val="standardContextual"/>
        </w:rPr>
        <w:t>uname -r:</w:t>
      </w:r>
      <w:r w:rsidRPr="001452F5">
        <w:rPr>
          <w:rFonts w:ascii="Calibri" w:eastAsia="新細明體" w:hAnsi="Calibri" w:cs="Times New Roman" w:hint="eastAsia"/>
          <w:noProof/>
          <w:kern w:val="2"/>
          <w:sz w:val="24"/>
          <w:szCs w:val="24"/>
          <w:lang w:eastAsia="zh-TW"/>
          <w14:ligatures w14:val="standardContextual"/>
        </w:rPr>
        <w:t xml:space="preserve"> </w:t>
      </w:r>
      <w:r w:rsidRPr="001452F5">
        <w:rPr>
          <w:rFonts w:ascii="標楷體" w:eastAsia="標楷體" w:hAnsi="標楷體" w:cs="Times New Roman" w:hint="eastAsia"/>
          <w:noProof/>
          <w:kern w:val="2"/>
          <w:sz w:val="24"/>
          <w:szCs w:val="24"/>
          <w:lang w:eastAsia="zh-TW"/>
          <w14:ligatures w14:val="standardContextual"/>
        </w:rPr>
        <w:t>顯示</w:t>
      </w:r>
      <w:r w:rsidRPr="001452F5">
        <w:rPr>
          <w:rFonts w:ascii="Times New Roman" w:eastAsia="新細明體" w:hAnsi="Times New Roman" w:cs="Times New Roman"/>
          <w:noProof/>
          <w:kern w:val="2"/>
          <w:sz w:val="24"/>
          <w:szCs w:val="24"/>
          <w:lang w:eastAsia="zh-TW"/>
          <w14:ligatures w14:val="standardContextual"/>
        </w:rPr>
        <w:t>Linux</w:t>
      </w:r>
      <w:r w:rsidRPr="001452F5">
        <w:rPr>
          <w:rFonts w:ascii="標楷體" w:eastAsia="標楷體" w:hAnsi="標楷體" w:cs="Times New Roman" w:hint="eastAsia"/>
          <w:noProof/>
          <w:kern w:val="2"/>
          <w:sz w:val="24"/>
          <w:szCs w:val="24"/>
          <w:lang w:eastAsia="zh-TW"/>
          <w14:ligatures w14:val="standardContextual"/>
        </w:rPr>
        <w:t>的核心版本</w:t>
      </w:r>
    </w:p>
    <w:p w14:paraId="0EDFD446" w14:textId="77777777" w:rsidR="00FD2A7C" w:rsidRPr="001452F5" w:rsidRDefault="00FD2A7C" w:rsidP="001452F5">
      <w:pPr>
        <w:widowControl w:val="0"/>
        <w:spacing w:after="160" w:line="278" w:lineRule="auto"/>
        <w:rPr>
          <w:rFonts w:ascii="Calibri" w:eastAsia="新細明體" w:hAnsi="Calibri" w:cs="Times New Roman"/>
          <w:noProof/>
          <w:kern w:val="2"/>
          <w:sz w:val="24"/>
          <w:szCs w:val="24"/>
          <w:lang w:eastAsia="zh-TW"/>
          <w14:ligatures w14:val="standardContextual"/>
        </w:rPr>
      </w:pPr>
    </w:p>
    <w:p w14:paraId="7C2F809C" w14:textId="6689D277" w:rsidR="003023F0" w:rsidRDefault="009E01EF" w:rsidP="003023F0">
      <w:pPr>
        <w:pStyle w:val="a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Q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4</w:t>
      </w:r>
    </w:p>
    <w:p w14:paraId="601731C0" w14:textId="248DC9C8" w:rsidR="009E01EF" w:rsidRDefault="009E01EF" w:rsidP="003023F0">
      <w:pPr>
        <w:pStyle w:val="a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9E01EF">
        <w:rPr>
          <w:rFonts w:ascii="Microsoft JhengHei UI" w:eastAsia="Microsoft JhengHei UI" w:hAnsi="Microsoft JhengHei UI"/>
          <w:noProof/>
          <w:sz w:val="24"/>
          <w:szCs w:val="24"/>
          <w:lang w:eastAsia="zh-TW"/>
        </w:rPr>
        <w:drawing>
          <wp:inline distT="0" distB="0" distL="0" distR="0" wp14:anchorId="6E82CF7A" wp14:editId="3A9F12CB">
            <wp:extent cx="5486400" cy="810895"/>
            <wp:effectExtent l="0" t="0" r="0" b="8255"/>
            <wp:docPr id="2082514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4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07F5" w14:textId="5920A4F2" w:rsidR="009E01EF" w:rsidRDefault="009E01EF" w:rsidP="003023F0">
      <w:pPr>
        <w:pStyle w:val="a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lib: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存放系統程式所需的函式庫</w:t>
      </w:r>
    </w:p>
    <w:p w14:paraId="38DE29F0" w14:textId="2EF62C3A" w:rsidR="009E01EF" w:rsidRDefault="009E01EF" w:rsidP="003023F0">
      <w:pPr>
        <w:pStyle w:val="a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boot: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存放關於開機的檔案</w:t>
      </w:r>
    </w:p>
    <w:p w14:paraId="30BC2909" w14:textId="3BDF32BC" w:rsidR="009E01EF" w:rsidRP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dev: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存放裝置檔案，例如滑鼠、鍵盤等</w:t>
      </w:r>
    </w:p>
    <w:p w14:paraId="72675303" w14:textId="1DAEE56D" w:rsidR="009E01EF" w:rsidRDefault="009E01EF" w:rsidP="009E01EF">
      <w:pPr>
        <w:pStyle w:val="a"/>
        <w:rPr>
          <w:rFonts w:ascii="Times New Roman" w:eastAsia="Microsoft JhengHei UI" w:hAnsi="Times New Roman" w:cs="Times New Roman"/>
          <w:sz w:val="32"/>
          <w:szCs w:val="32"/>
          <w:lang w:eastAsia="zh-TW"/>
        </w:rPr>
      </w:pPr>
      <w:r w:rsidRPr="00FD2A7C">
        <w:rPr>
          <w:rFonts w:ascii="Times New Roman" w:eastAsia="Microsoft JhengHei UI" w:hAnsi="Times New Roman" w:cs="Times New Roman"/>
          <w:sz w:val="32"/>
          <w:szCs w:val="32"/>
          <w:lang w:eastAsia="zh-TW"/>
        </w:rPr>
        <w:t>Part</w:t>
      </w:r>
      <w:r w:rsidR="00FD2A7C" w:rsidRPr="00FD2A7C">
        <w:rPr>
          <w:rFonts w:ascii="Times New Roman" w:eastAsia="Microsoft JhengHei UI" w:hAnsi="Times New Roman" w:cs="Times New Roman"/>
          <w:sz w:val="32"/>
          <w:szCs w:val="32"/>
          <w:lang w:eastAsia="zh-TW"/>
        </w:rPr>
        <w:t>2</w:t>
      </w:r>
    </w:p>
    <w:p w14:paraId="38629A13" w14:textId="77777777" w:rsidR="00FD2A7C" w:rsidRDefault="00FD2A7C" w:rsidP="009E01EF">
      <w:pPr>
        <w:pStyle w:val="a"/>
        <w:rPr>
          <w:rFonts w:ascii="Times New Roman" w:eastAsia="Microsoft JhengHei UI" w:hAnsi="Times New Roman" w:cs="Times New Roman"/>
          <w:sz w:val="32"/>
          <w:szCs w:val="32"/>
          <w:lang w:eastAsia="zh-TW"/>
        </w:rPr>
      </w:pPr>
    </w:p>
    <w:p w14:paraId="1A055201" w14:textId="77777777" w:rsidR="008B2092" w:rsidRPr="00FD2A7C" w:rsidRDefault="008B2092" w:rsidP="009E01EF">
      <w:pPr>
        <w:pStyle w:val="a"/>
        <w:rPr>
          <w:rFonts w:ascii="Times New Roman" w:eastAsia="Microsoft JhengHei UI" w:hAnsi="Times New Roman" w:cs="Times New Roman" w:hint="eastAsia"/>
          <w:sz w:val="32"/>
          <w:szCs w:val="32"/>
          <w:lang w:eastAsia="zh-TW"/>
        </w:rPr>
      </w:pPr>
    </w:p>
    <w:p w14:paraId="0A0A4F16" w14:textId="1063F061" w:rsidR="009E01EF" w:rsidRPr="00FD2A7C" w:rsidRDefault="009E01EF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lastRenderedPageBreak/>
        <w:t>Q5</w:t>
      </w:r>
    </w:p>
    <w:p w14:paraId="356BF1F8" w14:textId="111D0232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cd / : cd -&gt;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為指令，切換到某個資料夾中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/ -&gt;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為參數， 表示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Linux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的根目錄，所以為切換到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Linux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的根目錄</w:t>
      </w:r>
    </w:p>
    <w:p w14:paraId="4B20F1A5" w14:textId="4ADF491D" w:rsidR="009E01EF" w:rsidRDefault="009E01EF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ls: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顯示該資料夾中所有的成員</w:t>
      </w:r>
    </w:p>
    <w:p w14:paraId="25426034" w14:textId="77777777" w:rsidR="00FD2A7C" w:rsidRDefault="00FD2A7C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</w:p>
    <w:p w14:paraId="4B7747ED" w14:textId="40AEE3BF" w:rsidR="009E01EF" w:rsidRPr="00FD2A7C" w:rsidRDefault="009E01EF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Q6</w:t>
      </w:r>
    </w:p>
    <w:p w14:paraId="591A6CE7" w14:textId="01A8B330" w:rsidR="009E01EF" w:rsidRDefault="00BC1CC2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BC1CC2">
        <w:rPr>
          <w:noProof/>
        </w:rPr>
        <w:drawing>
          <wp:inline distT="0" distB="0" distL="0" distR="0" wp14:anchorId="4E680B68" wp14:editId="2343F8B3">
            <wp:extent cx="5486400" cy="2940685"/>
            <wp:effectExtent l="0" t="0" r="0" b="0"/>
            <wp:docPr id="1614309393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9393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E455" w14:textId="178C3E3C" w:rsidR="009E01EF" w:rsidRDefault="009E01EF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利用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ls -l: ls -&gt;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顯示該資料夾中的所有成員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l -&gt; long listing format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以長格式顯示檔案的詳細資訊</w:t>
      </w:r>
    </w:p>
    <w:p w14:paraId="609F7267" w14:textId="77777777" w:rsidR="00FD2A7C" w:rsidRDefault="00FD2A7C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</w:p>
    <w:p w14:paraId="3E5A2151" w14:textId="6F8E49B7" w:rsidR="009E01EF" w:rsidRPr="00FD2A7C" w:rsidRDefault="009E01EF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Q7</w:t>
      </w:r>
    </w:p>
    <w:p w14:paraId="2D57652A" w14:textId="5F4B1520" w:rsidR="009E01EF" w:rsidRPr="00FD2A7C" w:rsidRDefault="009E01EF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檔案類型 權限 連接數 擁有者 群組 檔案大小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 xml:space="preserve">(Bytes) 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最後修改時間 檔案名稱</w:t>
      </w:r>
    </w:p>
    <w:p w14:paraId="179EB867" w14:textId="77777777" w:rsidR="009E01EF" w:rsidRPr="00FD2A7C" w:rsidRDefault="009E01EF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</w:p>
    <w:p w14:paraId="7CE41918" w14:textId="24B273E0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檔案類型中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d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代表資料夾，-代表普通檔案</w:t>
      </w:r>
    </w:p>
    <w:p w14:paraId="23B60BAF" w14:textId="77777777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</w:p>
    <w:p w14:paraId="374CA81B" w14:textId="0A01D5D6" w:rsidR="009E01EF" w:rsidRPr="00FD2A7C" w:rsidRDefault="009E01EF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proofErr w:type="spellStart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drwxrwxr</w:t>
      </w:r>
      <w:proofErr w:type="spellEnd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-x</w:t>
      </w:r>
    </w:p>
    <w:p w14:paraId="431C636D" w14:textId="17A7664F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d: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該檔案為一個資料夾</w:t>
      </w:r>
    </w:p>
    <w:p w14:paraId="5E167B67" w14:textId="48F4BDFD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proofErr w:type="spellStart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rwx</w:t>
      </w:r>
      <w:proofErr w:type="spellEnd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擁有者所能執行的權限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，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read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、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write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、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x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執行、進入)</w:t>
      </w:r>
    </w:p>
    <w:p w14:paraId="7E7D730F" w14:textId="15FB041F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proofErr w:type="spellStart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rwx</w:t>
      </w:r>
      <w:proofErr w:type="spellEnd"/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群組所能執行的權限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read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、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write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、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x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(執行、進入)</w:t>
      </w:r>
    </w:p>
    <w:p w14:paraId="5FC30C7F" w14:textId="73030BC8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r-x: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其他使用者能執行的權限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，read，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沒有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write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權限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、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x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執行、進入)</w:t>
      </w:r>
    </w:p>
    <w:p w14:paraId="66824878" w14:textId="77777777" w:rsidR="009E01EF" w:rsidRDefault="009E01EF" w:rsidP="009E01EF">
      <w:pPr>
        <w:pStyle w:val="a"/>
        <w:rPr>
          <w:rFonts w:ascii="Microsoft JhengHei UI" w:eastAsia="Microsoft JhengHei UI" w:hAnsi="Microsoft JhengHei UI"/>
          <w:sz w:val="24"/>
          <w:szCs w:val="24"/>
          <w:lang w:eastAsia="zh-TW"/>
        </w:rPr>
      </w:pPr>
    </w:p>
    <w:p w14:paraId="077CE16E" w14:textId="38B562B1" w:rsidR="008336DE" w:rsidRDefault="008336DE" w:rsidP="009E01EF">
      <w:pPr>
        <w:pStyle w:val="a"/>
        <w:rPr>
          <w:rFonts w:ascii="Times New Roman" w:eastAsia="Microsoft JhengHei UI" w:hAnsi="Times New Roman" w:cs="Times New Roman"/>
          <w:sz w:val="32"/>
          <w:szCs w:val="32"/>
          <w:lang w:eastAsia="zh-TW"/>
        </w:rPr>
      </w:pPr>
      <w:r w:rsidRPr="00FD2A7C">
        <w:rPr>
          <w:rFonts w:ascii="Times New Roman" w:eastAsia="Microsoft JhengHei UI" w:hAnsi="Times New Roman" w:cs="Times New Roman"/>
          <w:sz w:val="32"/>
          <w:szCs w:val="32"/>
          <w:lang w:eastAsia="zh-TW"/>
        </w:rPr>
        <w:lastRenderedPageBreak/>
        <w:t>Part3</w:t>
      </w:r>
    </w:p>
    <w:p w14:paraId="4FE97ED3" w14:textId="77777777" w:rsidR="00FD2A7C" w:rsidRPr="00FD2A7C" w:rsidRDefault="00FD2A7C" w:rsidP="009E01EF">
      <w:pPr>
        <w:pStyle w:val="a"/>
        <w:rPr>
          <w:rFonts w:ascii="Times New Roman" w:eastAsia="Microsoft JhengHei UI" w:hAnsi="Times New Roman" w:cs="Times New Roman"/>
          <w:sz w:val="32"/>
          <w:szCs w:val="32"/>
          <w:lang w:eastAsia="zh-TW"/>
        </w:rPr>
      </w:pPr>
    </w:p>
    <w:p w14:paraId="63B4C3AC" w14:textId="5198D773" w:rsidR="00FD2A7C" w:rsidRPr="00FD2A7C" w:rsidRDefault="00FD2A7C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Q8</w:t>
      </w:r>
    </w:p>
    <w:p w14:paraId="60B943B8" w14:textId="2F9292C1" w:rsidR="008336DE" w:rsidRPr="00FD2A7C" w:rsidRDefault="008336DE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fixed-point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優:硬體簡單、成本低、速度快、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功耗低</w:t>
      </w:r>
      <w:proofErr w:type="gramEnd"/>
    </w:p>
    <w:p w14:paraId="4D1515D5" w14:textId="5688818C" w:rsidR="008336DE" w:rsidRPr="00FD2A7C" w:rsidRDefault="008336DE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標楷體" w:eastAsia="標楷體" w:hAnsi="標楷體"/>
          <w:sz w:val="24"/>
          <w:szCs w:val="24"/>
          <w:lang w:eastAsia="zh-TW"/>
        </w:rPr>
        <w:tab/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 xml:space="preserve">    缺:精度受限、需手動管理小數點的位置、適用性受限</w:t>
      </w:r>
    </w:p>
    <w:p w14:paraId="7A2F2658" w14:textId="7E6218DE" w:rsidR="008336DE" w:rsidRPr="00FD2A7C" w:rsidRDefault="008336DE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floating-point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 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優:精度高、適合複雜運算</w:t>
      </w:r>
    </w:p>
    <w:p w14:paraId="68063683" w14:textId="3328AE37" w:rsidR="008336DE" w:rsidRDefault="008336DE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標楷體" w:eastAsia="標楷體" w:hAnsi="標楷體"/>
          <w:sz w:val="24"/>
          <w:szCs w:val="24"/>
          <w:lang w:eastAsia="zh-TW"/>
        </w:rPr>
        <w:tab/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 xml:space="preserve">     </w:t>
      </w:r>
      <w:r w:rsidR="00060BB3">
        <w:rPr>
          <w:rFonts w:ascii="標楷體" w:eastAsia="標楷體" w:hAnsi="標楷體" w:hint="eastAsia"/>
          <w:sz w:val="24"/>
          <w:szCs w:val="24"/>
          <w:lang w:eastAsia="zh-TW"/>
        </w:rPr>
        <w:t xml:space="preserve"> 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缺:硬體複雜、成本高、速度慢</w:t>
      </w:r>
    </w:p>
    <w:p w14:paraId="6C765BC2" w14:textId="77777777" w:rsidR="00BC1CC2" w:rsidRPr="00FD2A7C" w:rsidRDefault="00BC1CC2" w:rsidP="009E01EF">
      <w:pPr>
        <w:pStyle w:val="a"/>
        <w:rPr>
          <w:rFonts w:ascii="標楷體" w:eastAsia="標楷體" w:hAnsi="標楷體" w:hint="eastAsia"/>
          <w:sz w:val="24"/>
          <w:szCs w:val="24"/>
          <w:lang w:eastAsia="zh-TW"/>
        </w:rPr>
      </w:pPr>
    </w:p>
    <w:p w14:paraId="4ACFAE2A" w14:textId="13AB06B5" w:rsidR="00FD2A7C" w:rsidRPr="00BC1CC2" w:rsidRDefault="008336DE" w:rsidP="009E01EF">
      <w:pPr>
        <w:pStyle w:val="a"/>
        <w:rPr>
          <w:rFonts w:ascii="標楷體" w:eastAsia="標楷體" w:hAnsi="標楷體" w:hint="eastAsia"/>
          <w:sz w:val="24"/>
          <w:szCs w:val="24"/>
          <w:lang w:eastAsia="zh-TW"/>
        </w:rPr>
      </w:pP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早期電池不純熟，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fixed-point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功耗較</w:t>
      </w:r>
      <w:proofErr w:type="gramEnd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低，且成本低，能降低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PDA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的成本和售價，且早期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PDA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功能主要在聯絡人、行事曆等簡單運算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，不須</w:t>
      </w: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floating-point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的高精度運算</w:t>
      </w:r>
    </w:p>
    <w:p w14:paraId="5027D6B3" w14:textId="77777777" w:rsidR="001419FA" w:rsidRDefault="001419FA" w:rsidP="009E01EF">
      <w:pPr>
        <w:pStyle w:val="a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</w:p>
    <w:p w14:paraId="1D486F8E" w14:textId="04C340C7" w:rsidR="00FD2A7C" w:rsidRPr="00FD2A7C" w:rsidRDefault="00FD2A7C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Q9</w:t>
      </w:r>
    </w:p>
    <w:p w14:paraId="0926D209" w14:textId="31546881" w:rsidR="00FD2A7C" w:rsidRPr="00FD2A7C" w:rsidRDefault="00FD2A7C" w:rsidP="009E01EF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Co-design Model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: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在設計的早期同時考慮軟體和硬體的開發，讓軟體和硬體可以同時開發，兩者可以利用各自的優點補足各自的缺點，不再互相限制彼此。</w:t>
      </w:r>
    </w:p>
    <w:p w14:paraId="0EE1B0C3" w14:textId="77777777" w:rsidR="00FD2A7C" w:rsidRDefault="00FD2A7C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</w:p>
    <w:p w14:paraId="1E94C294" w14:textId="021C331E" w:rsidR="00FD2A7C" w:rsidRPr="00FD2A7C" w:rsidRDefault="00FD2A7C" w:rsidP="009E01EF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FD2A7C">
        <w:rPr>
          <w:rFonts w:ascii="Times New Roman" w:eastAsia="Microsoft JhengHei UI" w:hAnsi="Times New Roman" w:cs="Times New Roman"/>
          <w:sz w:val="24"/>
          <w:szCs w:val="24"/>
          <w:lang w:eastAsia="zh-TW"/>
        </w:rPr>
        <w:t>Q10</w:t>
      </w:r>
    </w:p>
    <w:p w14:paraId="2CEDC89F" w14:textId="2A8315FE" w:rsidR="001852E9" w:rsidRDefault="006D3DB9" w:rsidP="00FD2A7C">
      <w:pPr>
        <w:pStyle w:val="a"/>
        <w:rPr>
          <w:rFonts w:ascii="Times New Roman" w:eastAsia="Microsoft JhengHei UI" w:hAnsi="Times New Roman" w:cs="Times New Roman"/>
          <w:sz w:val="24"/>
          <w:szCs w:val="24"/>
          <w:lang w:eastAsia="zh-TW"/>
        </w:rPr>
      </w:pPr>
      <w:r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一開始會有一堆</w:t>
      </w:r>
      <w:r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source code</w:t>
      </w:r>
      <w:r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，</w:t>
      </w:r>
      <w:r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然後預處理器會先在</w:t>
      </w:r>
      <w:r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source code</w:t>
      </w:r>
      <w:r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中進行文字轉換後編譯器開始進行編譯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，把他們做成一對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.o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檔再透過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Archive Utility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，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把這些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.o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檔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，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變成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.a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檔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(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沒有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main()</w:t>
      </w:r>
      <w:r w:rsidR="00BC1CC2" w:rsidRPr="00BC1CC2">
        <w:rPr>
          <w:rFonts w:ascii="標楷體" w:eastAsia="標楷體" w:hAnsi="標楷體" w:cs="Times New Roman" w:hint="eastAsia"/>
          <w:sz w:val="24"/>
          <w:szCs w:val="24"/>
          <w:lang w:eastAsia="zh-TW"/>
        </w:rPr>
        <w:t>的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)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，之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後再透過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linker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找到所需的函數變成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.exe</w:t>
      </w:r>
      <w:r w:rsidR="001419FA" w:rsidRPr="001419FA">
        <w:rPr>
          <w:rFonts w:ascii="標楷體" w:eastAsia="標楷體" w:hAnsi="標楷體" w:cs="Times New Roman" w:hint="eastAsia"/>
          <w:sz w:val="24"/>
          <w:szCs w:val="24"/>
          <w:lang w:eastAsia="zh-TW"/>
        </w:rPr>
        <w:t>檔</w:t>
      </w:r>
      <w:r w:rsidR="001419FA">
        <w:rPr>
          <w:rFonts w:ascii="Times New Roman" w:eastAsia="Microsoft JhengHei UI" w:hAnsi="Times New Roman" w:cs="Times New Roman" w:hint="eastAsia"/>
          <w:sz w:val="24"/>
          <w:szCs w:val="24"/>
          <w:lang w:eastAsia="zh-TW"/>
        </w:rPr>
        <w:t>。</w:t>
      </w:r>
    </w:p>
    <w:p w14:paraId="20D94951" w14:textId="77777777" w:rsidR="001419FA" w:rsidRPr="001419FA" w:rsidRDefault="001419FA" w:rsidP="00FD2A7C">
      <w:pPr>
        <w:pStyle w:val="a"/>
        <w:rPr>
          <w:rFonts w:ascii="Microsoft JhengHei UI" w:eastAsia="Microsoft JhengHei UI" w:hAnsi="Microsoft JhengHei UI" w:hint="eastAsia"/>
          <w:sz w:val="24"/>
          <w:szCs w:val="24"/>
          <w:lang w:eastAsia="zh-TW"/>
        </w:rPr>
      </w:pPr>
    </w:p>
    <w:p w14:paraId="2F084401" w14:textId="2C6292E6" w:rsidR="00FD2A7C" w:rsidRPr="00FD2A7C" w:rsidRDefault="00FD2A7C" w:rsidP="00FD2A7C">
      <w:pPr>
        <w:pStyle w:val="a"/>
        <w:rPr>
          <w:rFonts w:ascii="標楷體" w:eastAsia="標楷體" w:hAnsi="標楷體"/>
          <w:sz w:val="24"/>
          <w:szCs w:val="24"/>
          <w:lang w:eastAsia="zh-TW"/>
        </w:rPr>
      </w:pP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心得:這次的作業讓我認識了系統的一些基本指令、各參數代表的意義、及呈現在畫面中每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個</w:t>
      </w:r>
      <w:proofErr w:type="gramEnd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項目所代表的資訊。在虛擬機的配置上也有了更多的認識，可以根據自己的需求設定所需的參數，尤其是網路的設定，一開始只用預設的設定，沒有多去了解每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個</w:t>
      </w:r>
      <w:proofErr w:type="gramEnd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選項的目的，現在大概了解到每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個</w:t>
      </w:r>
      <w:proofErr w:type="gramEnd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選項在做</w:t>
      </w:r>
      <w:proofErr w:type="gramStart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甚麼，</w:t>
      </w:r>
      <w:proofErr w:type="gramEnd"/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及其適合應用的場合。了解到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Lab1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中利用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mage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檔來開啟樹梅派看起來是一件單純的事，只需從將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mage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檔燒錄製</w:t>
      </w:r>
      <w:r w:rsidRPr="00FD2A7C">
        <w:rPr>
          <w:rFonts w:ascii="Times New Roman" w:eastAsia="標楷體" w:hAnsi="Times New Roman" w:cs="Times New Roman"/>
          <w:sz w:val="24"/>
          <w:szCs w:val="24"/>
          <w:lang w:eastAsia="zh-TW"/>
        </w:rPr>
        <w:t>SD</w:t>
      </w:r>
      <w:r w:rsidRPr="00FD2A7C">
        <w:rPr>
          <w:rFonts w:ascii="標楷體" w:eastAsia="標楷體" w:hAnsi="標楷體" w:hint="eastAsia"/>
          <w:sz w:val="24"/>
          <w:szCs w:val="24"/>
          <w:lang w:eastAsia="zh-TW"/>
        </w:rPr>
        <w:t>卡中就好了，沒想到居然還可以根據自己的需求來編輯系統功能。</w:t>
      </w:r>
    </w:p>
    <w:sectPr w:rsidR="00FD2A7C" w:rsidRPr="00FD2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C57C" w14:textId="77777777" w:rsidR="004E562F" w:rsidRDefault="004E562F" w:rsidP="009E01EF">
      <w:pPr>
        <w:spacing w:after="0" w:line="240" w:lineRule="auto"/>
      </w:pPr>
      <w:r>
        <w:separator/>
      </w:r>
    </w:p>
  </w:endnote>
  <w:endnote w:type="continuationSeparator" w:id="0">
    <w:p w14:paraId="7FE5264F" w14:textId="77777777" w:rsidR="004E562F" w:rsidRDefault="004E562F" w:rsidP="009E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65C9" w14:textId="77777777" w:rsidR="004E562F" w:rsidRDefault="004E562F" w:rsidP="009E01EF">
      <w:pPr>
        <w:spacing w:after="0" w:line="240" w:lineRule="auto"/>
      </w:pPr>
      <w:r>
        <w:separator/>
      </w:r>
    </w:p>
  </w:footnote>
  <w:footnote w:type="continuationSeparator" w:id="0">
    <w:p w14:paraId="71C171E6" w14:textId="77777777" w:rsidR="004E562F" w:rsidRDefault="004E562F" w:rsidP="009E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4325D8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35EF9"/>
    <w:multiLevelType w:val="hybridMultilevel"/>
    <w:tmpl w:val="31864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72CE1"/>
    <w:multiLevelType w:val="hybridMultilevel"/>
    <w:tmpl w:val="54EC7384"/>
    <w:lvl w:ilvl="0" w:tplc="FFFFFFFF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0CF5"/>
    <w:multiLevelType w:val="hybridMultilevel"/>
    <w:tmpl w:val="2D9AF908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E5D6E"/>
    <w:multiLevelType w:val="multilevel"/>
    <w:tmpl w:val="31864FB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B378C"/>
    <w:multiLevelType w:val="hybridMultilevel"/>
    <w:tmpl w:val="0278FA2A"/>
    <w:lvl w:ilvl="0" w:tplc="14F42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2220DB5"/>
    <w:multiLevelType w:val="hybridMultilevel"/>
    <w:tmpl w:val="F274E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78209">
    <w:abstractNumId w:val="8"/>
  </w:num>
  <w:num w:numId="2" w16cid:durableId="1452086748">
    <w:abstractNumId w:val="6"/>
  </w:num>
  <w:num w:numId="3" w16cid:durableId="1164399512">
    <w:abstractNumId w:val="5"/>
  </w:num>
  <w:num w:numId="4" w16cid:durableId="814688904">
    <w:abstractNumId w:val="4"/>
  </w:num>
  <w:num w:numId="5" w16cid:durableId="1415934648">
    <w:abstractNumId w:val="7"/>
  </w:num>
  <w:num w:numId="6" w16cid:durableId="820734895">
    <w:abstractNumId w:val="3"/>
  </w:num>
  <w:num w:numId="7" w16cid:durableId="88158445">
    <w:abstractNumId w:val="2"/>
  </w:num>
  <w:num w:numId="8" w16cid:durableId="2114589806">
    <w:abstractNumId w:val="1"/>
  </w:num>
  <w:num w:numId="9" w16cid:durableId="1180851334">
    <w:abstractNumId w:val="0"/>
  </w:num>
  <w:num w:numId="10" w16cid:durableId="660894045">
    <w:abstractNumId w:val="11"/>
  </w:num>
  <w:num w:numId="11" w16cid:durableId="903684952">
    <w:abstractNumId w:val="9"/>
  </w:num>
  <w:num w:numId="12" w16cid:durableId="2133555267">
    <w:abstractNumId w:val="14"/>
  </w:num>
  <w:num w:numId="13" w16cid:durableId="342166520">
    <w:abstractNumId w:val="12"/>
  </w:num>
  <w:num w:numId="14" w16cid:durableId="1778913723">
    <w:abstractNumId w:val="10"/>
  </w:num>
  <w:num w:numId="15" w16cid:durableId="264852025">
    <w:abstractNumId w:val="7"/>
  </w:num>
  <w:num w:numId="16" w16cid:durableId="485631398">
    <w:abstractNumId w:val="13"/>
  </w:num>
  <w:num w:numId="17" w16cid:durableId="190535412">
    <w:abstractNumId w:val="7"/>
  </w:num>
  <w:num w:numId="18" w16cid:durableId="1584560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B3"/>
    <w:rsid w:val="001419FA"/>
    <w:rsid w:val="001452F5"/>
    <w:rsid w:val="0015074B"/>
    <w:rsid w:val="001852E9"/>
    <w:rsid w:val="0029639D"/>
    <w:rsid w:val="003023F0"/>
    <w:rsid w:val="00326F90"/>
    <w:rsid w:val="00337DD9"/>
    <w:rsid w:val="004B53FC"/>
    <w:rsid w:val="004E562F"/>
    <w:rsid w:val="006637AB"/>
    <w:rsid w:val="0069007F"/>
    <w:rsid w:val="006D3DB9"/>
    <w:rsid w:val="00717F1F"/>
    <w:rsid w:val="00821FEA"/>
    <w:rsid w:val="00825CA1"/>
    <w:rsid w:val="008336DE"/>
    <w:rsid w:val="008B2092"/>
    <w:rsid w:val="00955E02"/>
    <w:rsid w:val="009E01EF"/>
    <w:rsid w:val="00AA1D8D"/>
    <w:rsid w:val="00B47730"/>
    <w:rsid w:val="00BC1CC2"/>
    <w:rsid w:val="00C04501"/>
    <w:rsid w:val="00CB0664"/>
    <w:rsid w:val="00D13268"/>
    <w:rsid w:val="00EC0224"/>
    <w:rsid w:val="00FC693F"/>
    <w:rsid w:val="00FD2A7C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25607"/>
  <w14:defaultImageDpi w14:val="300"/>
  <w15:docId w15:val="{F743F09B-68D8-F04B-BA61-B592B06F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717F1F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717F1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23F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cp:keywords/>
  <dc:description/>
  <cp:lastModifiedBy>莫喬凱</cp:lastModifiedBy>
  <cp:revision>16</cp:revision>
  <dcterms:created xsi:type="dcterms:W3CDTF">2025-08-08T19:30:00Z</dcterms:created>
  <dcterms:modified xsi:type="dcterms:W3CDTF">2025-09-12T04:02:00Z</dcterms:modified>
  <cp:category/>
</cp:coreProperties>
</file>
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1B617" w14:textId="5C1AE864" w:rsidR="00717F1F" w:rsidRPr="00717F1F" w:rsidRDefault="00717F1F" w:rsidP="00717F1F">
      <w:pPr>
        <w:pStyle w:val="a9"/>
        <w:pBdr>
          <w:bottom w:val="none" w:sz="0" w:space="0" w:color="auto"/>
        </w:pBdr>
        <w:rPr>
          <w:rFonts w:ascii="Microsoft JhengHei UI" w:eastAsia="Microsoft JhengHei UI" w:hAnsi="Microsoft JhengHei UI" w:cs="微軟正黑體"/>
          <w:sz w:val="40"/>
          <w:szCs w:val="40"/>
          <w:lang w:eastAsia="zh-TW"/>
        </w:rPr>
      </w:pPr>
      <w:r w:rsidRPr="00717F1F">
        <w:rPr>
          <w:rFonts w:ascii="Microsoft JhengHei UI" w:eastAsia="Microsoft JhengHei UI" w:hAnsi="Microsoft JhengHei UI"/>
          <w:sz w:val="40"/>
          <w:szCs w:val="40"/>
        </w:rPr>
        <w:t xml:space="preserve">EOS </w:t>
      </w:r>
      <w:r>
        <w:rPr>
          <w:rFonts w:ascii="Microsoft JhengHei UI" w:eastAsia="Microsoft JhengHei UI" w:hAnsi="Microsoft JhengHei UI" w:cs="微軟正黑體"/>
          <w:sz w:val="40"/>
          <w:szCs w:val="40"/>
          <w:lang w:eastAsia="zh-TW"/>
        </w:rPr>
        <w:t>Worksheet</w:t>
      </w:r>
      <w:r w:rsidR="00E55FB8">
        <w:rPr>
          <w:rFonts w:ascii="Microsoft JhengHei UI" w:eastAsia="Microsoft JhengHei UI" w:hAnsi="Microsoft JhengHei UI" w:cs="微軟正黑體"/>
          <w:sz w:val="40"/>
          <w:szCs w:val="40"/>
          <w:lang w:eastAsia="zh-TW"/>
        </w:rPr>
        <w:t>#</w:t>
      </w:r>
      <w:r w:rsidR="005404D0">
        <w:rPr>
          <w:rFonts w:ascii="Microsoft JhengHei UI" w:eastAsia="Microsoft JhengHei UI" w:hAnsi="Microsoft JhengHei UI" w:cs="微軟正黑體"/>
          <w:sz w:val="40"/>
          <w:szCs w:val="40"/>
          <w:lang w:eastAsia="zh-TW"/>
        </w:rPr>
        <w:t>4</w:t>
      </w:r>
      <w:r w:rsidRPr="00717F1F">
        <w:rPr>
          <w:rFonts w:ascii="Microsoft JhengHei UI" w:eastAsia="Microsoft JhengHei UI" w:hAnsi="Microsoft JhengHei UI" w:cs="微軟正黑體" w:hint="eastAsia"/>
          <w:sz w:val="40"/>
          <w:szCs w:val="40"/>
          <w:lang w:eastAsia="zh-TW"/>
        </w:rPr>
        <w:t>：</w:t>
      </w:r>
    </w:p>
    <w:p w14:paraId="0B7E1469" w14:textId="1B1BFBEA" w:rsidR="00717F1F" w:rsidRPr="00717F1F" w:rsidRDefault="00717F1F" w:rsidP="00717F1F">
      <w:pPr>
        <w:pStyle w:val="a9"/>
        <w:pBdr>
          <w:bottom w:val="none" w:sz="0" w:space="0" w:color="auto"/>
        </w:pBdr>
        <w:ind w:firstLine="720"/>
        <w:rPr>
          <w:rFonts w:ascii="Microsoft JhengHei UI" w:eastAsia="Microsoft JhengHei UI" w:hAnsi="Microsoft JhengHei UI"/>
          <w:sz w:val="40"/>
          <w:szCs w:val="40"/>
          <w:lang w:eastAsia="zh-TW"/>
        </w:rPr>
      </w:pPr>
      <w:r w:rsidRPr="004B53FC">
        <w:rPr>
          <w:rFonts w:ascii="Microsoft JhengHei UI" w:eastAsia="Microsoft JhengHei UI" w:hAnsi="Microsoft JhengHei UI"/>
          <w:noProof/>
          <w:color w:val="F79646" w:themeColor="accent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F2D445" wp14:editId="4DF0B7C6">
                <wp:simplePos x="0" y="0"/>
                <wp:positionH relativeFrom="column">
                  <wp:posOffset>-66675</wp:posOffset>
                </wp:positionH>
                <wp:positionV relativeFrom="paragraph">
                  <wp:posOffset>407527</wp:posOffset>
                </wp:positionV>
                <wp:extent cx="5936226" cy="0"/>
                <wp:effectExtent l="50800" t="38100" r="33020" b="76200"/>
                <wp:wrapNone/>
                <wp:docPr id="831278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622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96BE12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5.25pt,32.1pt" to="462.15pt,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" strokecolor="#f79646 [3209]" strokeweight="2pt">
                <v:shadow on="t" color="black" opacity="24903f" origin=",.5" offset="0,.55556mm"/>
              </v:line>
            </w:pict>
          </mc:Fallback>
        </mc:AlternateContent>
      </w:r>
      <w:r w:rsidR="005404D0">
        <w:rPr>
          <w:rFonts w:ascii="Microsoft JhengHei UI" w:eastAsia="Microsoft JhengHei UI" w:hAnsi="Microsoft JhengHei UI"/>
          <w:sz w:val="40"/>
          <w:szCs w:val="40"/>
        </w:rPr>
        <w:t>Task, Scheduler &amp; Memory</w:t>
      </w:r>
      <w:r w:rsidRPr="00717F1F">
        <w:rPr>
          <w:rFonts w:ascii="Microsoft JhengHei UI" w:eastAsia="Microsoft JhengHei UI" w:hAnsi="Microsoft JhengHei UI"/>
          <w:sz w:val="40"/>
          <w:szCs w:val="40"/>
        </w:rPr>
        <w:t xml:space="preserve"> </w:t>
      </w:r>
    </w:p>
    <w:p w14:paraId="1B0E7525" w14:textId="2ECCDC44" w:rsidR="00337DD9" w:rsidRPr="00717F1F" w:rsidRDefault="00000000">
      <w:pPr>
        <w:pStyle w:val="1"/>
        <w:rPr>
          <w:rFonts w:ascii="Microsoft JhengHei UI" w:eastAsia="Microsoft JhengHei UI" w:hAnsi="Microsoft JhengHei UI"/>
          <w:lang w:eastAsia="zh-TW"/>
        </w:rPr>
      </w:pPr>
      <w:r w:rsidRPr="00717F1F">
        <w:rPr>
          <w:rFonts w:ascii="Apple Color Emoji" w:eastAsia="Microsoft JhengHei UI" w:hAnsi="Apple Color Emoji" w:cs="Apple Color Emoji"/>
          <w:lang w:eastAsia="zh-TW"/>
        </w:rPr>
        <w:t>📍</w:t>
      </w:r>
      <w:r w:rsidRPr="00717F1F">
        <w:rPr>
          <w:rFonts w:ascii="Microsoft JhengHei UI" w:eastAsia="Microsoft JhengHei UI" w:hAnsi="Microsoft JhengHei UI"/>
          <w:lang w:eastAsia="zh-TW"/>
        </w:rPr>
        <w:t xml:space="preserve"> Part 1 — </w:t>
      </w:r>
      <w:r w:rsidR="00E55FB8">
        <w:rPr>
          <w:rFonts w:ascii="Microsoft JhengHei UI" w:eastAsia="Microsoft JhengHei UI" w:hAnsi="Microsoft JhengHei UI" w:hint="eastAsia"/>
          <w:lang w:eastAsia="zh-TW"/>
        </w:rPr>
        <w:t>基本觀念</w:t>
      </w:r>
    </w:p>
    <w:p w14:paraId="7CD5E181" w14:textId="77777777" w:rsidR="005404D0" w:rsidRPr="005404D0" w:rsidRDefault="005404D0" w:rsidP="005404D0">
      <w:pPr>
        <w:pStyle w:val="ad"/>
        <w:numPr>
          <w:ilvl w:val="0"/>
          <w:numId w:val="10"/>
        </w:numPr>
        <w:spacing w:line="240" w:lineRule="auto"/>
        <w:ind w:left="993" w:hanging="633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5404D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在</w:t>
      </w:r>
      <w:r w:rsidRPr="005404D0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Linux kernel </w:t>
      </w:r>
      <w:r w:rsidRPr="005404D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中，一個</w:t>
      </w:r>
      <w:r w:rsidRPr="005404D0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process </w:t>
      </w:r>
      <w:r w:rsidRPr="005404D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的執行狀態有哪些？請各舉一例。</w:t>
      </w:r>
    </w:p>
    <w:p w14:paraId="0EC80611" w14:textId="49AD9DAF" w:rsidR="00E3643C" w:rsidRPr="00E3643C" w:rsidRDefault="005404D0" w:rsidP="005404D0">
      <w:pPr>
        <w:pStyle w:val="ad"/>
        <w:spacing w:line="240" w:lineRule="auto"/>
        <w:ind w:left="993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5404D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（例如：RUNNING, INTERRUPTIBLE, ,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Z</w:t>
      </w:r>
      <w:r w:rsidRPr="005404D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 xml:space="preserve"> OMBIE）</w:t>
      </w:r>
    </w:p>
    <w:p w14:paraId="77BD6C38" w14:textId="04158827" w:rsidR="00E3643C" w:rsidRPr="00E3643C" w:rsidRDefault="005404D0" w:rsidP="00E3643C">
      <w:pPr>
        <w:pStyle w:val="ad"/>
        <w:numPr>
          <w:ilvl w:val="0"/>
          <w:numId w:val="10"/>
        </w:numPr>
        <w:spacing w:line="240" w:lineRule="auto"/>
        <w:ind w:left="993" w:hanging="633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為什麼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kernel 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要用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task_struct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 xml:space="preserve">來描述一個 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process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。如果是你設計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task_struct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，你會設計哪些欄位？為什麼？</w:t>
      </w:r>
    </w:p>
    <w:p w14:paraId="101DC20F" w14:textId="42CB9169" w:rsidR="00E3643C" w:rsidRDefault="005404D0" w:rsidP="004F15AF">
      <w:pPr>
        <w:pStyle w:val="ad"/>
        <w:numPr>
          <w:ilvl w:val="0"/>
          <w:numId w:val="10"/>
        </w:numPr>
        <w:spacing w:line="240" w:lineRule="auto"/>
        <w:ind w:left="993" w:hanging="633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什麼是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context switch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？何時發生？發生時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CPU 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會做什麼動作？為何不能太頻繁做這些動作？</w:t>
      </w:r>
    </w:p>
    <w:p w14:paraId="1CDC977F" w14:textId="400690EB" w:rsidR="005404D0" w:rsidRDefault="005404D0" w:rsidP="004F15AF">
      <w:pPr>
        <w:pStyle w:val="ad"/>
        <w:numPr>
          <w:ilvl w:val="0"/>
          <w:numId w:val="10"/>
        </w:numPr>
        <w:spacing w:line="240" w:lineRule="auto"/>
        <w:ind w:left="993" w:hanging="633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Linux Scheduler 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 xml:space="preserve">採用 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CFS (Completely Fair Scheduler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 xml:space="preserve">)，這邊的 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Fair 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 xml:space="preserve">是什麼？為什麼不能只用 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FCFS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？</w:t>
      </w:r>
    </w:p>
    <w:p w14:paraId="79F3865D" w14:textId="167E82D3" w:rsidR="005404D0" w:rsidRPr="004F15AF" w:rsidRDefault="005404D0" w:rsidP="004F15AF">
      <w:pPr>
        <w:pStyle w:val="ad"/>
        <w:numPr>
          <w:ilvl w:val="0"/>
          <w:numId w:val="10"/>
        </w:numPr>
        <w:spacing w:line="240" w:lineRule="auto"/>
        <w:ind w:left="993" w:hanging="633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OS 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的記憶體管理機制，基本有三種：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bit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m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ap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、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allocation array 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 xml:space="preserve">跟 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heap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。請說明這三種的作法跟用途。為什麼不能只有一種？</w:t>
      </w:r>
    </w:p>
    <w:p w14:paraId="77EA982C" w14:textId="12C51449" w:rsidR="00AA0A8B" w:rsidRPr="00AA0A8B" w:rsidRDefault="00AA0A8B" w:rsidP="00AA0A8B">
      <w:pPr>
        <w:pStyle w:val="1"/>
        <w:rPr>
          <w:rFonts w:ascii="Microsoft JhengHei UI" w:eastAsia="Microsoft JhengHei UI" w:hAnsi="Microsoft JhengHei UI"/>
          <w:lang w:eastAsia="zh-TW"/>
        </w:rPr>
      </w:pPr>
      <w:r w:rsidRPr="00717F1F">
        <w:rPr>
          <w:rFonts w:ascii="Apple Color Emoji" w:eastAsia="Microsoft JhengHei UI" w:hAnsi="Apple Color Emoji" w:cs="Apple Color Emoji"/>
          <w:lang w:eastAsia="zh-TW"/>
        </w:rPr>
        <w:t>📍</w:t>
      </w:r>
      <w:r w:rsidRPr="00717F1F">
        <w:rPr>
          <w:rFonts w:ascii="Microsoft JhengHei UI" w:eastAsia="Microsoft JhengHei UI" w:hAnsi="Microsoft JhengHei UI"/>
          <w:lang w:eastAsia="zh-TW"/>
        </w:rPr>
        <w:t xml:space="preserve"> Part </w:t>
      </w:r>
      <w:r>
        <w:rPr>
          <w:rFonts w:ascii="Microsoft JhengHei UI" w:eastAsia="Microsoft JhengHei UI" w:hAnsi="Microsoft JhengHei UI"/>
          <w:lang w:eastAsia="zh-TW"/>
        </w:rPr>
        <w:t>2</w:t>
      </w:r>
      <w:r w:rsidRPr="00717F1F">
        <w:rPr>
          <w:rFonts w:ascii="Microsoft JhengHei UI" w:eastAsia="Microsoft JhengHei UI" w:hAnsi="Microsoft JhengHei UI" w:hint="eastAsia"/>
          <w:lang w:eastAsia="zh-TW"/>
        </w:rPr>
        <w:t xml:space="preserve"> </w:t>
      </w:r>
      <w:r w:rsidRPr="00717F1F">
        <w:rPr>
          <w:rFonts w:ascii="Microsoft JhengHei UI" w:eastAsia="Microsoft JhengHei UI" w:hAnsi="Microsoft JhengHei UI"/>
          <w:lang w:eastAsia="zh-TW"/>
        </w:rPr>
        <w:t xml:space="preserve">— </w:t>
      </w:r>
      <w:r>
        <w:rPr>
          <w:rFonts w:ascii="Microsoft JhengHei UI" w:eastAsia="Microsoft JhengHei UI" w:hAnsi="Microsoft JhengHei UI" w:hint="eastAsia"/>
          <w:lang w:eastAsia="zh-TW"/>
        </w:rPr>
        <w:t>實作設計</w:t>
      </w:r>
    </w:p>
    <w:p w14:paraId="4B27CF0F" w14:textId="734DFE96" w:rsidR="00380B41" w:rsidRPr="00380B41" w:rsidRDefault="005404D0" w:rsidP="00380B41">
      <w:pPr>
        <w:pStyle w:val="ad"/>
        <w:numPr>
          <w:ilvl w:val="0"/>
          <w:numId w:val="10"/>
        </w:numPr>
        <w:spacing w:line="240" w:lineRule="auto"/>
        <w:ind w:left="993" w:hanging="633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請找出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Linux 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中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task_struct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的定義。裡面有哪些欄位是你已經學過的？請至少說明三個。其中有一個欄位是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mm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 xml:space="preserve">，感覺起來跟 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memory management 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有關，真的有關嗎？</w:t>
      </w:r>
      <w:r w:rsidR="00F005E3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mm </w:t>
      </w:r>
      <w:r w:rsidR="00F005E3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是什麼東西？裡面有哪些欄位？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它跟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process 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 xml:space="preserve">的 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memory 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有什麼關聯？</w:t>
      </w:r>
    </w:p>
    <w:p w14:paraId="4BEAD8F2" w14:textId="0CA2B25B" w:rsidR="00E55FB8" w:rsidRDefault="00F005E3" w:rsidP="00E55FB8">
      <w:pPr>
        <w:pStyle w:val="ad"/>
        <w:numPr>
          <w:ilvl w:val="0"/>
          <w:numId w:val="10"/>
        </w:numPr>
        <w:spacing w:line="240" w:lineRule="auto"/>
        <w:ind w:left="993" w:hanging="633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我們講了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bitmap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 xml:space="preserve">，請問 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Linux Kernel 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中有哪些地方用了類似的設計？</w:t>
      </w:r>
    </w:p>
    <w:p w14:paraId="49366686" w14:textId="5FE00C72" w:rsidR="00F005E3" w:rsidRDefault="00F005E3" w:rsidP="00E55FB8">
      <w:pPr>
        <w:pStyle w:val="ad"/>
        <w:numPr>
          <w:ilvl w:val="0"/>
          <w:numId w:val="10"/>
        </w:numPr>
        <w:spacing w:line="240" w:lineRule="auto"/>
        <w:ind w:left="993" w:hanging="633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我們講了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allocation array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 xml:space="preserve">，請問 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Linux Kernel 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中有哪些地方用了類似的設計？</w:t>
      </w:r>
    </w:p>
    <w:p w14:paraId="66A414D2" w14:textId="2423E65C" w:rsidR="00F005E3" w:rsidRPr="00380B41" w:rsidRDefault="00F005E3" w:rsidP="00E55FB8">
      <w:pPr>
        <w:pStyle w:val="ad"/>
        <w:numPr>
          <w:ilvl w:val="0"/>
          <w:numId w:val="10"/>
        </w:numPr>
        <w:spacing w:line="240" w:lineRule="auto"/>
        <w:ind w:left="993" w:hanging="633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我們講了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>heap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 xml:space="preserve">，請問 </w:t>
      </w:r>
      <w:r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Linux Kernel </w:t>
      </w:r>
      <w:r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中有哪些地方用了類似的設計？</w:t>
      </w:r>
    </w:p>
    <w:p w14:paraId="7F74C1D6" w14:textId="77777777" w:rsidR="00E55FB8" w:rsidRPr="00380B41" w:rsidRDefault="00E55FB8" w:rsidP="00E55FB8">
      <w:pPr>
        <w:pStyle w:val="ad"/>
        <w:ind w:left="1440"/>
        <w:rPr>
          <w:rFonts w:ascii="Microsoft JhengHei UI" w:eastAsia="Microsoft JhengHei UI" w:hAnsi="Microsoft JhengHei UI"/>
          <w:sz w:val="24"/>
          <w:szCs w:val="24"/>
          <w:lang w:eastAsia="zh-TW"/>
        </w:rPr>
      </w:pPr>
    </w:p>
    <w:p w14:paraId="45C29807" w14:textId="027D6D4B" w:rsidR="00337DD9" w:rsidRPr="00717F1F" w:rsidRDefault="003023F0">
      <w:pPr>
        <w:pStyle w:val="1"/>
        <w:rPr>
          <w:rFonts w:ascii="Microsoft JhengHei UI" w:eastAsia="Microsoft JhengHei UI" w:hAnsi="Microsoft JhengHei UI"/>
          <w:lang w:eastAsia="zh-TW"/>
        </w:rPr>
      </w:pPr>
      <w:r>
        <w:rPr>
          <w:rFonts w:ascii="Microsoft JhengHei UI" w:eastAsia="Microsoft JhengHei UI" w:hAnsi="Microsoft JhengHei UI" w:hint="eastAsia"/>
          <w:lang w:eastAsia="zh-TW"/>
        </w:rPr>
        <w:t>作業繳交說明</w:t>
      </w:r>
    </w:p>
    <w:p w14:paraId="554F28CC" w14:textId="5ADCC729" w:rsidR="00337DD9" w:rsidRPr="003023F0" w:rsidRDefault="00000000">
      <w:pPr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請於課堂結束前，將以下資料</w:t>
      </w:r>
      <w:r w:rsidR="003023F0"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上傳至</w:t>
      </w:r>
      <w:r w:rsidR="003023F0"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 xml:space="preserve"> E3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：</w:t>
      </w:r>
    </w:p>
    <w:p w14:paraId="58DCF54C" w14:textId="4B78FA0C" w:rsidR="003023F0" w:rsidRPr="003023F0" w:rsidRDefault="003023F0" w:rsidP="003023F0">
      <w:pPr>
        <w:pStyle w:val="af1"/>
        <w:numPr>
          <w:ilvl w:val="0"/>
          <w:numId w:val="5"/>
        </w:numPr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lastRenderedPageBreak/>
        <w:t xml:space="preserve">Word 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檔案：包含前述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10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個問題的回答、執行結果截圖（如果有的話）、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200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字心得</w:t>
      </w:r>
    </w:p>
    <w:p w14:paraId="279559F7" w14:textId="4BDDCFF9" w:rsidR="003023F0" w:rsidRPr="003023F0" w:rsidRDefault="003023F0" w:rsidP="003023F0">
      <w:pPr>
        <w:pStyle w:val="af1"/>
        <w:numPr>
          <w:ilvl w:val="0"/>
          <w:numId w:val="5"/>
        </w:numPr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檔案名稱：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ws</w:t>
      </w:r>
      <w:r w:rsidR="00F005E3">
        <w:rPr>
          <w:rFonts w:ascii="Microsoft JhengHei UI" w:eastAsia="Microsoft JhengHei UI" w:hAnsi="Microsoft JhengHei UI"/>
          <w:sz w:val="24"/>
          <w:szCs w:val="24"/>
          <w:lang w:eastAsia="zh-TW"/>
        </w:rPr>
        <w:t>4</w:t>
      </w:r>
      <w:r w:rsidRPr="003023F0">
        <w:rPr>
          <w:rFonts w:ascii="Microsoft JhengHei UI" w:eastAsia="Microsoft JhengHei UI" w:hAnsi="Microsoft JhengHei UI" w:hint="eastAsia"/>
          <w:sz w:val="24"/>
          <w:szCs w:val="24"/>
          <w:lang w:eastAsia="zh-TW"/>
        </w:rPr>
        <w:t>-學號</w:t>
      </w:r>
      <w:r w:rsidRPr="003023F0">
        <w:rPr>
          <w:rFonts w:ascii="Microsoft JhengHei UI" w:eastAsia="Microsoft JhengHei UI" w:hAnsi="Microsoft JhengHei UI"/>
          <w:sz w:val="24"/>
          <w:szCs w:val="24"/>
          <w:lang w:eastAsia="zh-TW"/>
        </w:rPr>
        <w:t>.docx</w:t>
      </w:r>
    </w:p>
    <w:p w14:paraId="23490DF9" w14:textId="77777777" w:rsidR="003023F0" w:rsidRPr="003023F0" w:rsidRDefault="003023F0" w:rsidP="003023F0">
      <w:pPr>
        <w:pStyle w:val="af1"/>
        <w:ind w:left="360" w:hanging="360"/>
        <w:rPr>
          <w:sz w:val="24"/>
          <w:szCs w:val="24"/>
          <w:lang w:eastAsia="zh-TW"/>
        </w:rPr>
      </w:pPr>
    </w:p>
    <w:p w14:paraId="6278F3F6" w14:textId="39E465C6" w:rsidR="003023F0" w:rsidRPr="003023F0" w:rsidRDefault="003023F0" w:rsidP="003023F0">
      <w:pPr>
        <w:pStyle w:val="af1"/>
        <w:ind w:left="360" w:hanging="360"/>
        <w:rPr>
          <w:rFonts w:ascii="Microsoft JhengHei UI" w:eastAsia="Microsoft JhengHei UI" w:hAnsi="Microsoft JhengHei UI"/>
          <w:sz w:val="24"/>
          <w:szCs w:val="24"/>
          <w:lang w:eastAsia="zh-TW"/>
        </w:rPr>
      </w:pPr>
      <w:r w:rsidRPr="003023F0">
        <w:rPr>
          <w:rFonts w:ascii="微軟正黑體" w:eastAsia="微軟正黑體" w:hAnsi="微軟正黑體" w:cs="微軟正黑體" w:hint="eastAsia"/>
          <w:sz w:val="24"/>
          <w:szCs w:val="24"/>
          <w:lang w:eastAsia="zh-TW"/>
        </w:rPr>
        <w:t>註：使用</w:t>
      </w:r>
      <w:r w:rsidRPr="003023F0">
        <w:rPr>
          <w:rFonts w:ascii="微軟正黑體" w:eastAsia="微軟正黑體" w:hAnsi="微軟正黑體" w:cs="微軟正黑體"/>
          <w:sz w:val="24"/>
          <w:szCs w:val="24"/>
          <w:lang w:eastAsia="zh-TW"/>
        </w:rPr>
        <w:t xml:space="preserve"> Gemini </w:t>
      </w:r>
      <w:r w:rsidRPr="003023F0">
        <w:rPr>
          <w:rFonts w:ascii="微軟正黑體" w:eastAsia="微軟正黑體" w:hAnsi="微軟正黑體" w:cs="微軟正黑體" w:hint="eastAsia"/>
          <w:sz w:val="24"/>
          <w:szCs w:val="24"/>
          <w:lang w:eastAsia="zh-TW"/>
        </w:rPr>
        <w:t>或</w:t>
      </w:r>
      <w:r w:rsidRPr="003023F0">
        <w:rPr>
          <w:rFonts w:ascii="微軟正黑體" w:eastAsia="微軟正黑體" w:hAnsi="微軟正黑體" w:cs="微軟正黑體"/>
          <w:sz w:val="24"/>
          <w:szCs w:val="24"/>
          <w:lang w:eastAsia="zh-TW"/>
        </w:rPr>
        <w:t xml:space="preserve"> ChatGPT </w:t>
      </w:r>
      <w:r w:rsidRPr="003023F0">
        <w:rPr>
          <w:rFonts w:ascii="微軟正黑體" w:eastAsia="微軟正黑體" w:hAnsi="微軟正黑體" w:cs="微軟正黑體" w:hint="eastAsia"/>
          <w:sz w:val="24"/>
          <w:szCs w:val="24"/>
          <w:lang w:eastAsia="zh-TW"/>
        </w:rPr>
        <w:t>需一併附上你的提問問題。</w:t>
      </w:r>
    </w:p>
    <w:sectPr w:rsidR="003023F0" w:rsidRPr="003023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E7E33" w14:textId="77777777" w:rsidR="002E1255" w:rsidRDefault="002E1255" w:rsidP="0040352E">
      <w:pPr>
        <w:spacing w:after="0" w:line="240" w:lineRule="auto"/>
      </w:pPr>
      <w:r>
        <w:separator/>
      </w:r>
    </w:p>
  </w:endnote>
  <w:endnote w:type="continuationSeparator" w:id="0">
    <w:p w14:paraId="69689053" w14:textId="77777777" w:rsidR="002E1255" w:rsidRDefault="002E1255" w:rsidP="00403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4025F" w14:textId="77777777" w:rsidR="002E1255" w:rsidRDefault="002E1255" w:rsidP="0040352E">
      <w:pPr>
        <w:spacing w:after="0" w:line="240" w:lineRule="auto"/>
      </w:pPr>
      <w:r>
        <w:separator/>
      </w:r>
    </w:p>
  </w:footnote>
  <w:footnote w:type="continuationSeparator" w:id="0">
    <w:p w14:paraId="3DFDE14E" w14:textId="77777777" w:rsidR="002E1255" w:rsidRDefault="002E1255" w:rsidP="004035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CA0161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214E4"/>
    <w:multiLevelType w:val="multilevel"/>
    <w:tmpl w:val="4FD65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D35EF9"/>
    <w:multiLevelType w:val="hybridMultilevel"/>
    <w:tmpl w:val="31864F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C20CF5"/>
    <w:multiLevelType w:val="hybridMultilevel"/>
    <w:tmpl w:val="54EC7384"/>
    <w:lvl w:ilvl="0" w:tplc="E9F289EC">
      <w:start w:val="1"/>
      <w:numFmt w:val="decimal"/>
      <w:lvlText w:val="Q%1."/>
      <w:lvlJc w:val="left"/>
      <w:pPr>
        <w:ind w:left="72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1E5D6E"/>
    <w:multiLevelType w:val="multilevel"/>
    <w:tmpl w:val="31864FB2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E321C3"/>
    <w:multiLevelType w:val="multilevel"/>
    <w:tmpl w:val="B69AA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220DB5"/>
    <w:multiLevelType w:val="hybridMultilevel"/>
    <w:tmpl w:val="F274EB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78209">
    <w:abstractNumId w:val="8"/>
  </w:num>
  <w:num w:numId="2" w16cid:durableId="1452086748">
    <w:abstractNumId w:val="6"/>
  </w:num>
  <w:num w:numId="3" w16cid:durableId="1164399512">
    <w:abstractNumId w:val="5"/>
  </w:num>
  <w:num w:numId="4" w16cid:durableId="814688904">
    <w:abstractNumId w:val="4"/>
  </w:num>
  <w:num w:numId="5" w16cid:durableId="1415934648">
    <w:abstractNumId w:val="7"/>
  </w:num>
  <w:num w:numId="6" w16cid:durableId="820734895">
    <w:abstractNumId w:val="3"/>
  </w:num>
  <w:num w:numId="7" w16cid:durableId="88158445">
    <w:abstractNumId w:val="2"/>
  </w:num>
  <w:num w:numId="8" w16cid:durableId="2114589806">
    <w:abstractNumId w:val="1"/>
  </w:num>
  <w:num w:numId="9" w16cid:durableId="1180851334">
    <w:abstractNumId w:val="0"/>
  </w:num>
  <w:num w:numId="10" w16cid:durableId="660894045">
    <w:abstractNumId w:val="11"/>
  </w:num>
  <w:num w:numId="11" w16cid:durableId="903684952">
    <w:abstractNumId w:val="10"/>
  </w:num>
  <w:num w:numId="12" w16cid:durableId="2133555267">
    <w:abstractNumId w:val="14"/>
  </w:num>
  <w:num w:numId="13" w16cid:durableId="342166520">
    <w:abstractNumId w:val="12"/>
  </w:num>
  <w:num w:numId="14" w16cid:durableId="1000692214">
    <w:abstractNumId w:val="13"/>
  </w:num>
  <w:num w:numId="15" w16cid:durableId="6685591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DE2"/>
    <w:rsid w:val="0015074B"/>
    <w:rsid w:val="00223577"/>
    <w:rsid w:val="0029639D"/>
    <w:rsid w:val="002E1255"/>
    <w:rsid w:val="003023F0"/>
    <w:rsid w:val="00326F90"/>
    <w:rsid w:val="00337DD9"/>
    <w:rsid w:val="00380B41"/>
    <w:rsid w:val="003E24F3"/>
    <w:rsid w:val="0040352E"/>
    <w:rsid w:val="0041341C"/>
    <w:rsid w:val="004B53FC"/>
    <w:rsid w:val="004C4448"/>
    <w:rsid w:val="004F15AF"/>
    <w:rsid w:val="004F1ED6"/>
    <w:rsid w:val="005404D0"/>
    <w:rsid w:val="0055143E"/>
    <w:rsid w:val="005B6FFE"/>
    <w:rsid w:val="00717F1F"/>
    <w:rsid w:val="00743D44"/>
    <w:rsid w:val="00884C5F"/>
    <w:rsid w:val="00A01087"/>
    <w:rsid w:val="00AA0A8B"/>
    <w:rsid w:val="00AA1D8D"/>
    <w:rsid w:val="00B2483F"/>
    <w:rsid w:val="00B47730"/>
    <w:rsid w:val="00CB0664"/>
    <w:rsid w:val="00E3643C"/>
    <w:rsid w:val="00E46C67"/>
    <w:rsid w:val="00E55FB8"/>
    <w:rsid w:val="00EF6032"/>
    <w:rsid w:val="00F005E3"/>
    <w:rsid w:val="00FC693F"/>
    <w:rsid w:val="00FF4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F25607"/>
  <w14:defaultImageDpi w14:val="300"/>
  <w15:docId w15:val="{E2217190-0387-4ECF-988C-096E2D909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0"/>
    <w:next w:val="a0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0"/>
    <w:next w:val="a0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頁首 字元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頁尾 字元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1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1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標題 字元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標題 字元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本文 字元"/>
    <w:basedOn w:val="a1"/>
    <w:link w:val="ae"/>
    <w:uiPriority w:val="99"/>
    <w:rsid w:val="00AA1D8D"/>
  </w:style>
  <w:style w:type="paragraph" w:styleId="23">
    <w:name w:val="Body Text 2"/>
    <w:basedOn w:val="a0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1"/>
    <w:link w:val="23"/>
    <w:uiPriority w:val="99"/>
    <w:rsid w:val="00AA1D8D"/>
  </w:style>
  <w:style w:type="paragraph" w:styleId="33">
    <w:name w:val="Body Text 3"/>
    <w:basedOn w:val="a0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1"/>
    <w:link w:val="33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f1">
    <w:name w:val="List Number"/>
    <w:basedOn w:val="a0"/>
    <w:uiPriority w:val="99"/>
    <w:unhideWhenUsed/>
    <w:rsid w:val="00326F90"/>
    <w:pPr>
      <w:contextualSpacing/>
    </w:p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1"/>
    <w:uiPriority w:val="99"/>
    <w:unhideWhenUsed/>
    <w:rsid w:val="00717F1F"/>
    <w:rPr>
      <w:color w:val="0000FF" w:themeColor="hyperlink"/>
      <w:u w:val="single"/>
    </w:rPr>
  </w:style>
  <w:style w:type="character" w:styleId="affb">
    <w:name w:val="Unresolved Mention"/>
    <w:basedOn w:val="a1"/>
    <w:uiPriority w:val="99"/>
    <w:semiHidden/>
    <w:unhideWhenUsed/>
    <w:rsid w:val="00717F1F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3023F0"/>
    <w:pPr>
      <w:numPr>
        <w:numId w:val="13"/>
      </w:numPr>
    </w:pPr>
  </w:style>
  <w:style w:type="paragraph" w:styleId="Web">
    <w:name w:val="Normal (Web)"/>
    <w:basedOn w:val="a0"/>
    <w:uiPriority w:val="99"/>
    <w:semiHidden/>
    <w:unhideWhenUsed/>
    <w:rsid w:val="00E36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character" w:styleId="HTML">
    <w:name w:val="HTML Code"/>
    <w:basedOn w:val="a1"/>
    <w:uiPriority w:val="99"/>
    <w:semiHidden/>
    <w:unhideWhenUsed/>
    <w:rsid w:val="00E3643C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1"/>
    <w:rsid w:val="00F005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450</Words>
  <Characters>767</Characters>
  <Application>Microsoft Office Word</Application>
  <DocSecurity>0</DocSecurity>
  <Lines>30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ylhuang</dc:creator>
  <cp:keywords/>
  <dc:description/>
  <cp:lastModifiedBy>莫喬凱</cp:lastModifiedBy>
  <cp:revision>2</cp:revision>
  <dcterms:created xsi:type="dcterms:W3CDTF">2025-06-08T02:21:00Z</dcterms:created>
  <dcterms:modified xsi:type="dcterms:W3CDTF">2025-11-11T07:52:00Z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52c2d97c-5a03-4d69-8882-c8753bf55c2c</vt:lpwstr>
  </property>
</Properties>
</file>